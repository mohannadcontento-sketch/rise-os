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  <w:bidi w:val="1"/>
      </w:pPr>
      <w:r>
        <w:t>أوج — خطة التطوير والتنظيف حتى النشر</w:t>
      </w:r>
    </w:p>
    <w:p>
      <w:pPr>
        <w:pStyle w:val="Subtitle"/>
        <w:jc w:val="center"/>
        <w:bidi w:val="1"/>
      </w:pPr>
      <w:r>
        <w:t>خطة تنفيذ عملية لـSaaS: البنية + الإشعارات + Push + المجتمع + الاشتراكات + الإعلانات + MCP + الأمان + الإطلاق</w:t>
      </w:r>
    </w:p>
    <w:p>
      <w:pPr>
        <w:jc w:val="right"/>
        <w:bidi w:val="1"/>
      </w:pPr>
      <w:r>
        <w:t>الهوية المقترحة: أوج | awj.life</w:t>
      </w:r>
    </w:p>
    <w:p>
      <w:pPr>
        <w:jc w:val="right"/>
        <w:bidi w:val="1"/>
      </w:pPr>
      <w:r>
        <w:t>نموذج الخطط: Free مجانًا مع إعلانات وحدود منخفضة — Plus بـ30 جنيه بدون إعلانات وحدود أعلى — Max بـ50 جنيه بدون إعلانات + MCP + أعلى مستوى من الوصول.</w:t>
      </w:r>
    </w:p>
    <w:p>
      <w:pPr>
        <w:jc w:val="right"/>
        <w:bidi w:val="1"/>
      </w:pPr>
      <w:r>
        <w:t>المعمارية المستهدفة: Next.js + Cloudflare + Supabase + Turso، مع استبعاد Neon وعدم وجود AI داخلي مدفوع داخل المنصة.</w:t>
      </w:r>
    </w:p>
    <w:p>
      <w:pPr>
        <w:jc w:val="right"/>
        <w:bidi w:val="1"/>
      </w:pPr>
      <w:r>
        <w:t>هدف الخطة: تحويل النسخة الحالية من مشروع SaaS إلى منتج نظيف، آمن، قابل للبيع، قابل للتوسع، ومهيأ للإطلاق العام.</w:t>
      </w:r>
    </w:p>
    <w:p>
      <w:pPr>
        <w:pStyle w:val="Heading2"/>
        <w:jc w:val="right"/>
        <w:bidi w:val="1"/>
      </w:pPr>
      <w:r>
        <w:t>قواعد التنفيذ قبل البدء</w:t>
      </w:r>
    </w:p>
    <w:p>
      <w:pPr>
        <w:pStyle w:val="Checklist"/>
        <w:jc w:val="right"/>
        <w:bidi w:val="1"/>
      </w:pPr>
      <w:r>
        <w:t>[ ] لا نضيف Feature جديدة أثناء مرحلة التنظيف إلا لو كانت Blocking للإطلاق.</w:t>
      </w:r>
    </w:p>
    <w:p>
      <w:pPr>
        <w:pStyle w:val="Checklist"/>
        <w:jc w:val="right"/>
        <w:bidi w:val="1"/>
      </w:pPr>
      <w:r>
        <w:t>[ ] كل تغيير كبير له اختبار Regression قبل الانتقال للمرحلة التالية.</w:t>
      </w:r>
    </w:p>
    <w:p>
      <w:pPr>
        <w:pStyle w:val="Checklist"/>
        <w:jc w:val="right"/>
        <w:bidi w:val="1"/>
      </w:pPr>
      <w:r>
        <w:t>[ ] أي Limit مالي أو استهلاكي يكون Server-side وليس مجرد إخفاء في الواجهة.</w:t>
      </w:r>
    </w:p>
    <w:p>
      <w:pPr>
        <w:pStyle w:val="Checklist"/>
        <w:jc w:val="right"/>
        <w:bidi w:val="1"/>
      </w:pPr>
      <w:r>
        <w:t>[ ] كل بيانات المستخدم الخاصة مصدرها الأساسي Supabase مع RLS.</w:t>
      </w:r>
    </w:p>
    <w:p>
      <w:pPr>
        <w:pStyle w:val="Checklist"/>
        <w:jc w:val="right"/>
        <w:bidi w:val="1"/>
      </w:pPr>
      <w:r>
        <w:t>[ ] بيانات المجتمع/العامة/الكاش في Turso فقط عندما يكون ذلك مناسبًا.</w:t>
      </w:r>
    </w:p>
    <w:p>
      <w:pPr>
        <w:pStyle w:val="Checklist"/>
        <w:jc w:val="right"/>
        <w:bidi w:val="1"/>
      </w:pPr>
      <w:r>
        <w:t>[ ] MCP في Max فقط، مع صلاحيات دقيقة وRate Limits وAudit Log.</w:t>
      </w:r>
    </w:p>
    <w:p>
      <w:r>
        <w:br w:type="page"/>
      </w:r>
    </w:p>
    <w:p>
      <w:pPr>
        <w:pStyle w:val="Heading1"/>
        <w:jc w:val="right"/>
        <w:bidi w:val="1"/>
      </w:pPr>
      <w:r>
        <w:t>1. النطاق النهائي للمنتج</w:t>
      </w:r>
    </w:p>
    <w:p>
      <w:pPr>
        <w:jc w:val="right"/>
        <w:bidi w:val="1"/>
      </w:pPr>
      <w:r>
        <w:t>أوج في هذه المرحلة هو SaaS شخصي/إنتاجي، وليس منصة AI داخلية. القيمة الأساسية تأتي من تنظيم الأدوات والبيانات والعمليات والمجتمع، بينما MCP يتيح للمستخدمين المتقدمين ربط أوج مع عملاء AI خارجية قادرة على استخدام MCP.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19"/>
        <w:gridCol w:w="1719"/>
        <w:gridCol w:w="1719"/>
        <w:gridCol w:w="1719"/>
        <w:gridCol w:w="1719"/>
        <w:gridCol w:w="1719"/>
      </w:tblGrid>
      <w:tr>
        <w:tc>
          <w:tcPr>
            <w:tcW w:type="dxa" w:w="1247"/>
            <w:vAlign w:val="center"/>
            <w:shd w:fill="E8EEF4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المستوى</w:t>
            </w:r>
          </w:p>
        </w:tc>
        <w:tc>
          <w:tcPr>
            <w:tcW w:type="dxa" w:w="1474"/>
            <w:vAlign w:val="center"/>
            <w:shd w:fill="E8EEF4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السعر</w:t>
            </w:r>
          </w:p>
        </w:tc>
        <w:tc>
          <w:tcPr>
            <w:tcW w:type="dxa" w:w="1814"/>
            <w:vAlign w:val="center"/>
            <w:shd w:fill="E8EEF4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الإعلانات</w:t>
            </w:r>
          </w:p>
        </w:tc>
        <w:tc>
          <w:tcPr>
            <w:tcW w:type="dxa" w:w="1814"/>
            <w:vAlign w:val="center"/>
            <w:shd w:fill="E8EEF4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الحدود</w:t>
            </w:r>
          </w:p>
        </w:tc>
        <w:tc>
          <w:tcPr>
            <w:tcW w:type="dxa" w:w="1191"/>
            <w:vAlign w:val="center"/>
            <w:shd w:fill="E8EEF4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MCP</w:t>
            </w:r>
          </w:p>
        </w:tc>
        <w:tc>
          <w:tcPr>
            <w:tcW w:type="dxa" w:w="1474"/>
            <w:vAlign w:val="center"/>
            <w:shd w:fill="E8EEF4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الوصول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Free</w:t>
            </w:r>
          </w:p>
        </w:tc>
        <w:tc>
          <w:tcPr>
            <w:tcW w:type="dxa" w:w="14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0 جنيه</w:t>
            </w:r>
          </w:p>
        </w:tc>
        <w:tc>
          <w:tcPr>
            <w:tcW w:type="dxa" w:w="181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نعم، خفيفة ومتحكم فيها</w:t>
            </w:r>
          </w:p>
        </w:tc>
        <w:tc>
          <w:tcPr>
            <w:tcW w:type="dxa" w:w="181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منخفضة</w:t>
            </w:r>
          </w:p>
        </w:tc>
        <w:tc>
          <w:tcPr>
            <w:tcW w:type="dxa" w:w="1191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لا</w:t>
            </w:r>
          </w:p>
        </w:tc>
        <w:tc>
          <w:tcPr>
            <w:tcW w:type="dxa" w:w="14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الأساسيات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Plus</w:t>
            </w:r>
          </w:p>
        </w:tc>
        <w:tc>
          <w:tcPr>
            <w:tcW w:type="dxa" w:w="14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30 جنيه/شهر</w:t>
            </w:r>
          </w:p>
        </w:tc>
        <w:tc>
          <w:tcPr>
            <w:tcW w:type="dxa" w:w="181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لا</w:t>
            </w:r>
          </w:p>
        </w:tc>
        <w:tc>
          <w:tcPr>
            <w:tcW w:type="dxa" w:w="181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أعلى</w:t>
            </w:r>
          </w:p>
        </w:tc>
        <w:tc>
          <w:tcPr>
            <w:tcW w:type="dxa" w:w="1191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لا</w:t>
            </w:r>
          </w:p>
        </w:tc>
        <w:tc>
          <w:tcPr>
            <w:tcW w:type="dxa" w:w="14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متقدم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Max</w:t>
            </w:r>
          </w:p>
        </w:tc>
        <w:tc>
          <w:tcPr>
            <w:tcW w:type="dxa" w:w="14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50 جنيه/شهر</w:t>
            </w:r>
          </w:p>
        </w:tc>
        <w:tc>
          <w:tcPr>
            <w:tcW w:type="dxa" w:w="181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لا</w:t>
            </w:r>
          </w:p>
        </w:tc>
        <w:tc>
          <w:tcPr>
            <w:tcW w:type="dxa" w:w="181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الأعلى ضمن Fair Use</w:t>
            </w:r>
          </w:p>
        </w:tc>
        <w:tc>
          <w:tcPr>
            <w:tcW w:type="dxa" w:w="1191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نعم</w:t>
            </w:r>
          </w:p>
        </w:tc>
        <w:tc>
          <w:tcPr>
            <w:tcW w:type="dxa" w:w="147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كامل</w:t>
            </w:r>
          </w:p>
        </w:tc>
      </w:tr>
    </w:tbl>
    <w:p>
      <w:pPr>
        <w:pStyle w:val="Heading2"/>
        <w:jc w:val="right"/>
        <w:bidi w:val="1"/>
      </w:pPr>
      <w:r>
        <w:t>معمارية البيانات</w:t>
      </w:r>
    </w:p>
    <w:p>
      <w:pPr>
        <w:jc w:val="right"/>
        <w:bidi w:val="1"/>
      </w:pPr>
      <w:r>
        <w:t>Supabase: Auth + ملفات المستخدم + بيانات المستخدم الخاصة + الاشتراكات + الاستخدام + التفضيلات + صلاحيات MCP + Storage + Edge Functions عند الحاجة.</w:t>
      </w:r>
    </w:p>
    <w:p>
      <w:pPr>
        <w:jc w:val="right"/>
        <w:bidi w:val="1"/>
      </w:pPr>
      <w:r>
        <w:t>Turso: Community/public/shared data والكاش فقط حسب الحاجة، مع تجنب نقل البيانات الخاصة للمستخدم إليه بلا سبب.</w:t>
      </w:r>
    </w:p>
    <w:p>
      <w:pPr>
        <w:jc w:val="right"/>
        <w:bidi w:val="1"/>
      </w:pPr>
      <w:r>
        <w:t>Cloudflare: طبقة Edge/Cache وحماية واستضافة/تشغيل الواجهة حسب البنية النهائية، مع استخدام الخدمات المجانية قدر الإمكان قبل التوسع المدفوع.</w:t>
      </w:r>
    </w:p>
    <w:p>
      <w:pPr>
        <w:pStyle w:val="Heading2"/>
        <w:jc w:val="right"/>
        <w:bidi w:val="1"/>
      </w:pPr>
      <w:r>
        <w:t>نظام الإشعارات المستهدف</w:t>
      </w:r>
    </w:p>
    <w:p>
      <w:pPr>
        <w:jc w:val="right"/>
        <w:bidi w:val="1"/>
      </w:pPr>
      <w:r>
        <w:t>النظام المقترح موحد من مصدر واحد للأحداث، ثم يوزع الإشعار حسب تفضيلات المستخدم والقناة المتاحة: In-App، Web Push، ويمكن لاحقًا إضافة Email/SMS بدون إعادة بناء منطق الإشعارات.</w:t>
      </w:r>
    </w:p>
    <w:p>
      <w:pPr>
        <w:jc w:val="right"/>
        <w:bidi w:val="1"/>
      </w:pPr>
      <w:r>
        <w:t>الأحداث الأساسية: تذكيرات شخصية، نشاط المجتمع، رد/ذكر/تعليق، تحديث اشتراك، انتهاء اشتراك، نجاح/فشل عملية، رسائل النظام، وتنبيهات أمان/حساب.</w:t>
      </w:r>
    </w:p>
    <w:p>
      <w:r>
        <w:br w:type="page"/>
      </w:r>
    </w:p>
    <w:p>
      <w:pPr>
        <w:pStyle w:val="Heading1"/>
        <w:jc w:val="right"/>
        <w:bidi w:val="1"/>
      </w:pPr>
      <w:r>
        <w:t>2. المرحلة صفر — تثبيت المتطلبات والـMVP</w:t>
      </w:r>
    </w:p>
    <w:p>
      <w:pPr>
        <w:jc w:val="right"/>
        <w:bidi w:val="1"/>
      </w:pPr>
      <w:r>
        <w:t>الهدف: تجميد الـScope قبل إعادة البناء حتى لا يصبح المشروع سلسلة من الإضافات غير المنتهية.</w:t>
      </w:r>
    </w:p>
    <w:p>
      <w:pPr>
        <w:pStyle w:val="Heading2"/>
        <w:jc w:val="right"/>
        <w:bidi w:val="1"/>
      </w:pPr>
      <w:r>
        <w:t>Tasks</w:t>
      </w:r>
    </w:p>
    <w:p>
      <w:pPr>
        <w:pStyle w:val="Checklist"/>
        <w:jc w:val="right"/>
        <w:bidi w:val="1"/>
      </w:pPr>
      <w:r>
        <w:t>[✓] كتابة قائمة Features الحالية في ملف واحد وتقسيمها إلى: ضروري للإطلاق / مؤجل / ملغي.</w:t>
      </w:r>
    </w:p>
    <w:p>
      <w:pPr>
        <w:pStyle w:val="Checklist"/>
        <w:jc w:val="right"/>
        <w:bidi w:val="1"/>
      </w:pPr>
      <w:r>
        <w:t>[✓] تعريف رحلة المستخدم من التسجيل حتى الاستخدام اليومي ثم الترقية.</w:t>
      </w:r>
    </w:p>
    <w:p>
      <w:pPr>
        <w:pStyle w:val="Checklist"/>
        <w:jc w:val="right"/>
        <w:bidi w:val="1"/>
      </w:pPr>
      <w:r>
        <w:t>[✓] تثبيت الخطط الثلاث وحدود كل خطة بشكل أولي.</w:t>
      </w:r>
    </w:p>
    <w:p>
      <w:pPr>
        <w:pStyle w:val="Checklist"/>
        <w:jc w:val="right"/>
        <w:bidi w:val="1"/>
      </w:pPr>
      <w:r>
        <w:t>[✓] تحديد أماكن الإعلانات المسموح بها للـFree فقط.</w:t>
      </w:r>
    </w:p>
    <w:p>
      <w:pPr>
        <w:pStyle w:val="Checklist"/>
        <w:jc w:val="right"/>
        <w:bidi w:val="1"/>
      </w:pPr>
      <w:r>
        <w:t>[✓] تحديد ما الذي يعتبر Community وما الذي يعتبر بيانات خاصة.</w:t>
      </w:r>
    </w:p>
    <w:p>
      <w:pPr>
        <w:pStyle w:val="Checklist"/>
        <w:jc w:val="right"/>
        <w:bidi w:val="1"/>
      </w:pPr>
      <w:r>
        <w:t>[✓] تحديد أدوات MCP التي ستتاح في Max في النسخة الأولى.</w:t>
      </w:r>
    </w:p>
    <w:p>
      <w:pPr>
        <w:pStyle w:val="Checklist"/>
        <w:jc w:val="right"/>
        <w:bidi w:val="1"/>
      </w:pPr>
      <w:r>
        <w:t>[✓] تحديد قنوات الإشعارات: In-App + Web Push في الإصدار الأول.</w:t>
      </w:r>
    </w:p>
    <w:p>
      <w:pPr>
        <w:pStyle w:val="Checklist"/>
        <w:jc w:val="right"/>
        <w:bidi w:val="1"/>
      </w:pPr>
      <w:r>
        <w:t>[✓] تحديد طريقة الدفع الأولية يدويًا، ثم ترك باب Payment Gateway مفتوحًا للمستقبل.</w:t>
      </w:r>
    </w:p>
    <w:p>
      <w:pPr>
        <w:pStyle w:val="Heading2"/>
        <w:jc w:val="right"/>
        <w:bidi w:val="1"/>
      </w:pPr>
      <w:r>
        <w:t>Definition of Done</w:t>
      </w:r>
    </w:p>
    <w:p>
      <w:pPr>
        <w:pStyle w:val="Checklist"/>
        <w:jc w:val="right"/>
        <w:bidi w:val="1"/>
      </w:pPr>
      <w:r>
        <w:t>[✓] لدينا Scope مغلق للإطلاق وقائمة مؤجلة منفصلة.</w:t>
      </w:r>
    </w:p>
    <w:p>
      <w:pPr>
        <w:pStyle w:val="Checklist"/>
        <w:jc w:val="right"/>
        <w:bidi w:val="1"/>
      </w:pPr>
      <w:r>
        <w:t>[✓] كل Feature لها مالك تقني/مسار تنفيذ واضح.</w:t>
      </w:r>
    </w:p>
    <w:p>
      <w:pPr>
        <w:pStyle w:val="Checklist"/>
        <w:jc w:val="right"/>
        <w:bidi w:val="1"/>
      </w:pPr>
      <w:r>
        <w:t>[✓] لا توجد أسئلة معمارية كبيرة معلقة تمنع البدء.</w:t>
      </w:r>
    </w:p>
    <w:p>
      <w:r>
        <w:br w:type="page"/>
      </w:r>
    </w:p>
    <w:p>
      <w:pPr>
        <w:pStyle w:val="Heading1"/>
        <w:jc w:val="right"/>
        <w:bidi w:val="1"/>
      </w:pPr>
      <w:r>
        <w:t>3. المرحلة الأولى — Audit وتنظيف المشروع</w:t>
      </w:r>
    </w:p>
    <w:p>
      <w:pPr>
        <w:jc w:val="right"/>
        <w:bidi w:val="1"/>
      </w:pPr>
      <w:r>
        <w:t>الهدف: إزالة الديون التقنية والمكونات غير المستخدمة قبل إضافة الأنظمة الجديدة.</w:t>
      </w:r>
    </w:p>
    <w:p>
      <w:pPr>
        <w:pStyle w:val="Heading2"/>
        <w:jc w:val="right"/>
        <w:bidi w:val="1"/>
      </w:pPr>
      <w:r>
        <w:t>Frontend</w:t>
      </w:r>
    </w:p>
    <w:p>
      <w:pPr>
        <w:pStyle w:val="Checklist"/>
        <w:jc w:val="right"/>
        <w:bidi w:val="1"/>
      </w:pPr>
      <w:r>
        <w:t>[✓] مراجعة الصفحات والمسارات والـLayouts.</w:t>
      </w:r>
    </w:p>
    <w:p>
      <w:pPr>
        <w:pStyle w:val="Checklist"/>
        <w:jc w:val="right"/>
        <w:bidi w:val="1"/>
      </w:pPr>
      <w:r>
        <w:t>[✓] حذف Components غير المستخدمة والنسخ المكررة.</w:t>
      </w:r>
    </w:p>
    <w:p>
      <w:pPr>
        <w:pStyle w:val="Checklist"/>
        <w:jc w:val="right"/>
        <w:bidi w:val="1"/>
      </w:pPr>
      <w:r>
        <w:t>[✓] توحيد Buttons, Inputs, Modals, Cards, Toasts, Empty States.</w:t>
      </w:r>
    </w:p>
    <w:p>
      <w:pPr>
        <w:pStyle w:val="Checklist"/>
        <w:jc w:val="right"/>
        <w:bidi w:val="1"/>
      </w:pPr>
      <w:r>
        <w:t>[✓] تنظيف state management والـhooks.</w:t>
      </w:r>
    </w:p>
    <w:p>
      <w:pPr>
        <w:pStyle w:val="Checklist"/>
        <w:jc w:val="right"/>
        <w:bidi w:val="1"/>
      </w:pPr>
      <w:r>
        <w:t>[✓] مراجعة loading/error/empty states.</w:t>
      </w:r>
    </w:p>
    <w:p>
      <w:pPr>
        <w:pStyle w:val="Checklist"/>
        <w:jc w:val="right"/>
        <w:bidi w:val="1"/>
      </w:pPr>
      <w:r>
        <w:t>[✓] مراجعة Responsive على الموبايل أولًا.</w:t>
      </w:r>
    </w:p>
    <w:p>
      <w:pPr>
        <w:pStyle w:val="Checklist"/>
        <w:jc w:val="right"/>
        <w:bidi w:val="1"/>
      </w:pPr>
      <w:r>
        <w:t>[✓] توحيد أسماء الملفات والمسارات والـtypes.</w:t>
      </w:r>
    </w:p>
    <w:p>
      <w:pPr>
        <w:pStyle w:val="Heading2"/>
        <w:jc w:val="right"/>
        <w:bidi w:val="1"/>
      </w:pPr>
      <w:r>
        <w:t>Backend / Data</w:t>
      </w:r>
    </w:p>
    <w:p>
      <w:pPr>
        <w:pStyle w:val="Checklist"/>
        <w:jc w:val="right"/>
        <w:bidi w:val="1"/>
      </w:pPr>
      <w:r>
        <w:t>[✓] مراجعة جميع الجداول والـcolumns والـindexes في Supabase.</w:t>
      </w:r>
    </w:p>
    <w:p>
      <w:pPr>
        <w:pStyle w:val="Checklist"/>
        <w:jc w:val="right"/>
        <w:bidi w:val="1"/>
      </w:pPr>
      <w:r>
        <w:t>[✓] حذف الجداول المهجورة أو غير المستخدمة.</w:t>
      </w:r>
    </w:p>
    <w:p>
      <w:pPr>
        <w:pStyle w:val="Checklist"/>
        <w:jc w:val="right"/>
        <w:bidi w:val="1"/>
      </w:pPr>
      <w:r>
        <w:t>[✓] توحيد العلاقات والمفاتيح.</w:t>
      </w:r>
    </w:p>
    <w:p>
      <w:pPr>
        <w:pStyle w:val="Checklist"/>
        <w:jc w:val="right"/>
        <w:bidi w:val="1"/>
      </w:pPr>
      <w:r>
        <w:t>[✓] مراجعة Server Actions / API Routes / Edge Functions.</w:t>
      </w:r>
    </w:p>
    <w:p>
      <w:pPr>
        <w:pStyle w:val="Checklist"/>
        <w:jc w:val="right"/>
        <w:bidi w:val="1"/>
      </w:pPr>
      <w:r>
        <w:t>[✓] منع أي أسرار أو مفاتيح سرية في Client code.</w:t>
      </w:r>
    </w:p>
    <w:p>
      <w:pPr>
        <w:pStyle w:val="Checklist"/>
        <w:jc w:val="right"/>
        <w:bidi w:val="1"/>
      </w:pPr>
      <w:r>
        <w:t>[✓] إضافة validation مركزي للمدخلات الحساسة.</w:t>
      </w:r>
    </w:p>
    <w:p>
      <w:pPr>
        <w:pStyle w:val="Heading2"/>
        <w:jc w:val="right"/>
        <w:bidi w:val="1"/>
      </w:pPr>
      <w:r>
        <w:t>Definition of Done</w:t>
      </w:r>
    </w:p>
    <w:p>
      <w:pPr>
        <w:pStyle w:val="Checklist"/>
        <w:jc w:val="right"/>
        <w:bidi w:val="1"/>
      </w:pPr>
      <w:r>
        <w:t>[✓] Build ينجح بدون warnings حرجة أو imports ميتة معروفة.</w:t>
      </w:r>
    </w:p>
    <w:p>
      <w:pPr>
        <w:pStyle w:val="Checklist"/>
        <w:jc w:val="right"/>
        <w:bidi w:val="1"/>
      </w:pPr>
      <w:r>
        <w:t>[✓] لا توجد Features مكسورة في الرحلات الأساسية.</w:t>
      </w:r>
    </w:p>
    <w:p>
      <w:pPr>
        <w:pStyle w:val="Checklist"/>
        <w:jc w:val="right"/>
        <w:bidi w:val="1"/>
      </w:pPr>
      <w:r>
        <w:t>[✓] قاعدة البيانات مفهومة ومُوثقة.</w:t>
      </w:r>
    </w:p>
    <w:p>
      <w:r>
        <w:br w:type="page"/>
      </w:r>
    </w:p>
    <w:p>
      <w:pPr>
        <w:pStyle w:val="Heading1"/>
        <w:jc w:val="right"/>
        <w:bidi w:val="1"/>
      </w:pPr>
      <w:r>
        <w:t>4. المرحلة الثانية — تأسيس Design System وهوية أوج</w:t>
      </w:r>
    </w:p>
    <w:p>
      <w:pPr>
        <w:jc w:val="right"/>
        <w:bidi w:val="1"/>
      </w:pPr>
      <w:r>
        <w:t>الهدف: تحويل الشكل الحالي إلى واجهة موحدة باسم أوج مع أقل قدر من التعقيد البصري.</w:t>
      </w:r>
    </w:p>
    <w:p>
      <w:pPr>
        <w:pStyle w:val="Heading2"/>
        <w:jc w:val="right"/>
        <w:bidi w:val="1"/>
      </w:pPr>
      <w:r>
        <w:t>Tasks</w:t>
      </w:r>
    </w:p>
    <w:p>
      <w:pPr>
        <w:pStyle w:val="Checklist"/>
        <w:jc w:val="right"/>
        <w:bidi w:val="1"/>
      </w:pPr>
      <w:r>
        <w:t>[✓] استبدال Rise OS بالهوية النصية أوج في كل الأماكن.</w:t>
      </w:r>
    </w:p>
    <w:p>
      <w:pPr>
        <w:pStyle w:val="Checklist"/>
        <w:jc w:val="right"/>
        <w:bidi w:val="1"/>
      </w:pPr>
      <w:r>
        <w:t>[✓] تثبيت awj.life كعنوان المنتج عند الجاهزية.</w:t>
      </w:r>
    </w:p>
    <w:p>
      <w:pPr>
        <w:pStyle w:val="Checklist"/>
        <w:jc w:val="right"/>
        <w:bidi w:val="1"/>
      </w:pPr>
      <w:r>
        <w:t>[✓] اعتماد Logo/Favicon أساسيين.</w:t>
      </w:r>
    </w:p>
    <w:p>
      <w:pPr>
        <w:pStyle w:val="Checklist"/>
        <w:jc w:val="right"/>
        <w:bidi w:val="1"/>
      </w:pPr>
      <w:r>
        <w:t>[✓] تثبيت Typography وSpacing وRadius وShadow وBreakpoints.</w:t>
      </w:r>
    </w:p>
    <w:p>
      <w:pPr>
        <w:pStyle w:val="Checklist"/>
        <w:jc w:val="right"/>
        <w:bidi w:val="1"/>
      </w:pPr>
      <w:r>
        <w:t>[✓] إنشاء Design Tokens للألوان والأحجام.</w:t>
      </w:r>
    </w:p>
    <w:p>
      <w:pPr>
        <w:pStyle w:val="Checklist"/>
        <w:jc w:val="right"/>
        <w:bidi w:val="1"/>
      </w:pPr>
      <w:r>
        <w:t>[✓] توحيد حالات النجاح/التحذير/الخطأ/المعلومات.</w:t>
      </w:r>
    </w:p>
    <w:p>
      <w:pPr>
        <w:pStyle w:val="Checklist"/>
        <w:jc w:val="right"/>
        <w:bidi w:val="1"/>
      </w:pPr>
      <w:r>
        <w:t>[✓] توحيد Navigation وDashboard shell.</w:t>
      </w:r>
    </w:p>
    <w:p>
      <w:pPr>
        <w:pStyle w:val="Checklist"/>
        <w:jc w:val="right"/>
        <w:bidi w:val="1"/>
      </w:pPr>
      <w:r>
        <w:t>[✓] تجهيز Dark/Light behavior حسب التصميم الحالي إن كان موجودًا، بدون إعادة تصميم شامل غير ضروري.</w:t>
      </w:r>
    </w:p>
    <w:p>
      <w:pPr>
        <w:pStyle w:val="Heading2"/>
        <w:jc w:val="right"/>
        <w:bidi w:val="1"/>
      </w:pPr>
      <w:r>
        <w:t>Definition of Done</w:t>
      </w:r>
    </w:p>
    <w:p>
      <w:pPr>
        <w:pStyle w:val="Checklist"/>
        <w:jc w:val="right"/>
        <w:bidi w:val="1"/>
      </w:pPr>
      <w:r>
        <w:t>[✓] كل صفحات التطبيق تستخدم نفس المكونات الأساسية.</w:t>
      </w:r>
    </w:p>
    <w:p>
      <w:pPr>
        <w:pStyle w:val="Checklist"/>
        <w:jc w:val="right"/>
        <w:bidi w:val="1"/>
      </w:pPr>
      <w:r>
        <w:t>[✓] لا توجد ألوان/مسافات عشوائية متكررة في الكود.</w:t>
      </w:r>
    </w:p>
    <w:p>
      <w:pPr>
        <w:pStyle w:val="Checklist"/>
        <w:jc w:val="right"/>
        <w:bidi w:val="1"/>
      </w:pPr>
      <w:r>
        <w:t>[✓] الهوية أصبحت أوج من الواجهة حتى رسائل النظام.</w:t>
      </w:r>
    </w:p>
    <w:p>
      <w:r>
        <w:br w:type="page"/>
      </w:r>
    </w:p>
    <w:p>
      <w:pPr>
        <w:pStyle w:val="Heading1"/>
        <w:jc w:val="right"/>
        <w:bidi w:val="1"/>
      </w:pPr>
      <w:r>
        <w:t>5. المرحلة الثالثة — Auth والحساب والملف الشخصي</w:t>
      </w:r>
    </w:p>
    <w:p>
      <w:pPr>
        <w:jc w:val="right"/>
        <w:bidi w:val="1"/>
      </w:pPr>
      <w:r>
        <w:t>الهدف: تثبيت الحسابات كطبقة أمان أساسية قبل الاشتراكات والمجتمع وPush وMCP.</w:t>
      </w:r>
    </w:p>
    <w:p>
      <w:pPr>
        <w:pStyle w:val="Heading2"/>
        <w:jc w:val="right"/>
        <w:bidi w:val="1"/>
      </w:pPr>
      <w:r>
        <w:t>Tasks</w:t>
      </w:r>
    </w:p>
    <w:p>
      <w:pPr>
        <w:pStyle w:val="Checklist"/>
        <w:jc w:val="right"/>
        <w:bidi w:val="1"/>
      </w:pPr>
      <w:r>
        <w:t>[✓] مراجعة Sign up / Sign in / Sign out / Reset Password.</w:t>
      </w:r>
    </w:p>
    <w:p>
      <w:pPr>
        <w:pStyle w:val="Checklist"/>
        <w:jc w:val="right"/>
        <w:bidi w:val="1"/>
      </w:pPr>
      <w:r>
        <w:t>[✓] تثبيت user profile في جدول منفصل عن auth users عند الحاجة.</w:t>
      </w:r>
    </w:p>
    <w:p>
      <w:pPr>
        <w:pStyle w:val="Checklist"/>
        <w:jc w:val="right"/>
        <w:bidi w:val="1"/>
      </w:pPr>
      <w:r>
        <w:t>[✓] حفظ plan/status بطريقة لا يمكن للمستخدم تعديلها من Client.</w:t>
      </w:r>
    </w:p>
    <w:p>
      <w:pPr>
        <w:pStyle w:val="Checklist"/>
        <w:jc w:val="right"/>
        <w:bidi w:val="1"/>
      </w:pPr>
      <w:r>
        <w:t>[✓] إضافة account settings.</w:t>
      </w:r>
    </w:p>
    <w:p>
      <w:pPr>
        <w:pStyle w:val="Checklist"/>
        <w:jc w:val="right"/>
        <w:bidi w:val="1"/>
      </w:pPr>
      <w:r>
        <w:t>[✓] إضافة حذف الحساب وخروج جميع الجلسات عند الحاجة.</w:t>
      </w:r>
    </w:p>
    <w:p>
      <w:pPr>
        <w:pStyle w:val="Checklist"/>
        <w:jc w:val="right"/>
        <w:bidi w:val="1"/>
      </w:pPr>
      <w:r>
        <w:t>[✓] ضبط RLS بحيث المستخدم يقرأ/يعدل بياناته فقط.</w:t>
      </w:r>
    </w:p>
    <w:p>
      <w:pPr>
        <w:pStyle w:val="Checklist"/>
        <w:jc w:val="right"/>
        <w:bidi w:val="1"/>
      </w:pPr>
      <w:r>
        <w:t>[✓] مراجعة صلاحيات Admin منفصلة عن المستخدم العادي.</w:t>
      </w:r>
    </w:p>
    <w:p>
      <w:pPr>
        <w:pStyle w:val="Heading2"/>
        <w:jc w:val="right"/>
        <w:bidi w:val="1"/>
      </w:pPr>
      <w:r>
        <w:t>Security Gate</w:t>
      </w:r>
    </w:p>
    <w:p>
      <w:pPr>
        <w:pStyle w:val="Checklist"/>
        <w:jc w:val="right"/>
        <w:bidi w:val="1"/>
      </w:pPr>
      <w:r>
        <w:t>[✓] تجربة مستخدم A لقراءة/تعديل بيانات مستخدم B تفشل دائمًا.</w:t>
      </w:r>
    </w:p>
    <w:p>
      <w:pPr>
        <w:pStyle w:val="Checklist"/>
        <w:jc w:val="right"/>
        <w:bidi w:val="1"/>
      </w:pPr>
      <w:r>
        <w:t>[✓] لا يمكن رفع الخطة من DevTools أو تعديل subscription/status من Client.</w:t>
      </w:r>
    </w:p>
    <w:p>
      <w:pPr>
        <w:pStyle w:val="Checklist"/>
        <w:jc w:val="right"/>
        <w:bidi w:val="1"/>
      </w:pPr>
      <w:r>
        <w:t>[✓] كل endpoint حساس يتحقق من session وauthorization server-side.</w:t>
      </w:r>
    </w:p>
    <w:p>
      <w:r>
        <w:br w:type="page"/>
      </w:r>
    </w:p>
    <w:p>
      <w:pPr>
        <w:pStyle w:val="Heading1"/>
        <w:jc w:val="right"/>
        <w:bidi w:val="1"/>
      </w:pPr>
      <w:r>
        <w:t>6. المرحلة الرابعة — Plans والاشتراكات والـUsage Limits</w:t>
      </w:r>
    </w:p>
    <w:p>
      <w:pPr>
        <w:jc w:val="right"/>
        <w:bidi w:val="1"/>
      </w:pPr>
      <w:r>
        <w:t>الهدف: بناء Monetization Core مركزي يمكنه التحكم في Free/Plus/Max بدون نسخ منطق الحدود داخل كل Feature.</w:t>
      </w:r>
    </w:p>
    <w:p>
      <w:pPr>
        <w:pStyle w:val="Heading2"/>
        <w:jc w:val="right"/>
        <w:bidi w:val="1"/>
      </w:pPr>
      <w:r>
        <w:t>هيكل البيانات المقترح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E8EEF4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كيان</w:t>
            </w:r>
          </w:p>
        </w:tc>
        <w:tc>
          <w:tcPr>
            <w:tcW w:type="dxa" w:w="5156"/>
            <w:vAlign w:val="center"/>
            <w:shd w:fill="E8EEF4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أمثلة للبيانات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8"/>
              </w:rPr>
              <w:t>plans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8"/>
              </w:rPr>
              <w:t>name, price, limits, features, active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8"/>
              </w:rPr>
              <w:t>subscriptions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8"/>
              </w:rPr>
              <w:t>user_id, plan_id, status, start_at, end_at, payment_method, reference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8"/>
              </w:rPr>
              <w:t>usage_daily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8"/>
              </w:rPr>
              <w:t>user_id, date, action counts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8"/>
              </w:rPr>
              <w:t>usage_monthly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8"/>
              </w:rPr>
              <w:t>user_id, month, action counts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8"/>
              </w:rPr>
              <w:t>entitlements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/>
                <w:sz w:val="18"/>
              </w:rPr>
              <w:t>feature_key, plan_id, enabled/limit</w:t>
            </w:r>
          </w:p>
        </w:tc>
      </w:tr>
    </w:tbl>
    <w:p>
      <w:pPr>
        <w:pStyle w:val="Heading2"/>
        <w:jc w:val="right"/>
        <w:bidi w:val="1"/>
      </w:pPr>
      <w:r>
        <w:t>Tasks</w:t>
      </w:r>
    </w:p>
    <w:p>
      <w:pPr>
        <w:pStyle w:val="Checklist"/>
        <w:jc w:val="right"/>
        <w:bidi w:val="1"/>
      </w:pPr>
      <w:r>
        <w:t>[✓] إنشاء مصدر واحد لحدود الخطط.</w:t>
      </w:r>
    </w:p>
    <w:p>
      <w:pPr>
        <w:pStyle w:val="Checklist"/>
        <w:jc w:val="right"/>
        <w:bidi w:val="1"/>
      </w:pPr>
      <w:r>
        <w:t>[✓] إنشاء helper/server service لفحص entitlement قبل أي عملية قابلة للعد.</w:t>
      </w:r>
    </w:p>
    <w:p>
      <w:pPr>
        <w:pStyle w:val="Checklist"/>
        <w:jc w:val="right"/>
        <w:bidi w:val="1"/>
      </w:pPr>
      <w:r>
        <w:t>[✓] جعل الـUsage server-side.</w:t>
      </w:r>
    </w:p>
    <w:p>
      <w:pPr>
        <w:pStyle w:val="Checklist"/>
        <w:jc w:val="right"/>
        <w:bidi w:val="1"/>
      </w:pPr>
      <w:r>
        <w:t>[✓] منع تجاوز limit من خلال تغيير Frontend.</w:t>
      </w:r>
    </w:p>
    <w:p>
      <w:pPr>
        <w:pStyle w:val="Checklist"/>
        <w:jc w:val="right"/>
        <w:bidi w:val="1"/>
      </w:pPr>
      <w:r>
        <w:t>[✓] إظهار usage للمستخدم بشكل واضح.</w:t>
      </w:r>
    </w:p>
    <w:p>
      <w:pPr>
        <w:pStyle w:val="Checklist"/>
        <w:jc w:val="right"/>
        <w:bidi w:val="1"/>
      </w:pPr>
      <w:r>
        <w:t>[✓] إضافة upgrade prompts عند بلوغ الحد.</w:t>
      </w:r>
    </w:p>
    <w:p>
      <w:pPr>
        <w:pStyle w:val="Checklist"/>
        <w:jc w:val="right"/>
        <w:bidi w:val="1"/>
      </w:pPr>
      <w:r>
        <w:t>[✓] تجهيز Fair Use لMax بدل Unlimited مطلق.</w:t>
      </w:r>
    </w:p>
    <w:p>
      <w:pPr>
        <w:pStyle w:val="Checklist"/>
        <w:jc w:val="right"/>
        <w:bidi w:val="1"/>
      </w:pPr>
      <w:r>
        <w:t>[✓] اختبار reset اليومي/الشهري للمستخدمين.</w:t>
      </w:r>
    </w:p>
    <w:p>
      <w:pPr>
        <w:pStyle w:val="Heading2"/>
        <w:jc w:val="right"/>
        <w:bidi w:val="1"/>
      </w:pPr>
      <w:r>
        <w:t>طريقة الدفع في البداية</w:t>
      </w:r>
    </w:p>
    <w:p>
      <w:pPr>
        <w:jc w:val="right"/>
        <w:bidi w:val="1"/>
      </w:pPr>
      <w:r>
        <w:t>النسخة الأولى: طلب ترقية → تعليمات دفع يدوية → مراجعة Admin → تفعيل الاشتراك. يجب تسجيل مرجع العملية وتاريخها ومن قام بالتفعيل. لاحقًا يمكن استبدال خطوة الدفع اليدوي بـPayment Gateway بدون تغيير نموذج الاشتراك.</w:t>
      </w:r>
    </w:p>
    <w:p>
      <w:r>
        <w:br w:type="page"/>
      </w:r>
    </w:p>
    <w:p>
      <w:pPr>
        <w:pStyle w:val="Heading1"/>
        <w:jc w:val="right"/>
        <w:bidi w:val="1"/>
      </w:pPr>
      <w:r>
        <w:t>7. المرحلة الخامسة — نظام الإشعارات In-App</w:t>
      </w:r>
    </w:p>
    <w:p>
      <w:pPr>
        <w:jc w:val="right"/>
        <w:bidi w:val="1"/>
      </w:pPr>
      <w:r>
        <w:t>الهدف: بناء مركز إشعارات موحد داخل أوج يكون مصدرًا لكل القنوات الأخرى.</w:t>
      </w:r>
    </w:p>
    <w:p>
      <w:pPr>
        <w:pStyle w:val="Heading2"/>
        <w:jc w:val="right"/>
        <w:bidi w:val="1"/>
      </w:pPr>
      <w:r>
        <w:t>الهيكل المقترح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E8EEF4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الحقل</w:t>
            </w:r>
          </w:p>
        </w:tc>
        <w:tc>
          <w:tcPr>
            <w:tcW w:type="dxa" w:w="5156"/>
            <w:vAlign w:val="center"/>
            <w:shd w:fill="E8EEF4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الوظيفة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id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هوية الإشعار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user_id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صاحب الإشعار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type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نوع الحدث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title/body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محتوى الإشعار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data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بيانات قابلة للعرض/الربط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read_at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وقت القراءة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created_at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وقت الإنشاء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priority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normal / high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expires_at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انتهاء الصلاحية عند الحاجة</w:t>
            </w:r>
          </w:p>
        </w:tc>
      </w:tr>
    </w:tbl>
    <w:p>
      <w:pPr>
        <w:pStyle w:val="Heading2"/>
        <w:jc w:val="right"/>
        <w:bidi w:val="1"/>
      </w:pPr>
      <w:r>
        <w:t>Tasks</w:t>
      </w:r>
    </w:p>
    <w:p>
      <w:pPr>
        <w:pStyle w:val="Checklist"/>
        <w:jc w:val="right"/>
        <w:bidi w:val="1"/>
      </w:pPr>
      <w:r>
        <w:t>[✓] إنشاء notifications table مع RLS.</w:t>
      </w:r>
    </w:p>
    <w:p>
      <w:pPr>
        <w:pStyle w:val="Checklist"/>
        <w:jc w:val="right"/>
        <w:bidi w:val="1"/>
      </w:pPr>
      <w:r>
        <w:t>[✓] إنشاء notification service موحد.</w:t>
      </w:r>
    </w:p>
    <w:p>
      <w:pPr>
        <w:pStyle w:val="Checklist"/>
        <w:jc w:val="right"/>
        <w:bidi w:val="1"/>
      </w:pPr>
      <w:r>
        <w:t>[✓] إنشاء Notification Bell + unread count.</w:t>
      </w:r>
    </w:p>
    <w:p>
      <w:pPr>
        <w:pStyle w:val="Checklist"/>
        <w:jc w:val="right"/>
        <w:bidi w:val="1"/>
      </w:pPr>
      <w:r>
        <w:t>[✓] صفحة/Drawer لكل الإشعارات.</w:t>
      </w:r>
    </w:p>
    <w:p>
      <w:pPr>
        <w:pStyle w:val="Checklist"/>
        <w:jc w:val="right"/>
        <w:bidi w:val="1"/>
      </w:pPr>
      <w:r>
        <w:t>[✓] mark as read / mark all as read.</w:t>
      </w:r>
    </w:p>
    <w:p>
      <w:pPr>
        <w:pStyle w:val="Checklist"/>
        <w:jc w:val="right"/>
        <w:bidi w:val="1"/>
      </w:pPr>
      <w:r>
        <w:t>[✓] روابط deep-link من الإشعار إلى الشاشة المناسبة.</w:t>
      </w:r>
    </w:p>
    <w:p>
      <w:pPr>
        <w:pStyle w:val="Checklist"/>
        <w:jc w:val="right"/>
        <w:bidi w:val="1"/>
      </w:pPr>
      <w:r>
        <w:t>[✓] فلترة وحذف/إخفاء الإشعارات المنتهية عند الحاجة.</w:t>
      </w:r>
    </w:p>
    <w:p>
      <w:pPr>
        <w:pStyle w:val="Checklist"/>
        <w:jc w:val="right"/>
        <w:bidi w:val="1"/>
      </w:pPr>
      <w:r>
        <w:t>[✓] منع تكرار نفس الإشعار عند تكرار الحدث.</w:t>
      </w:r>
    </w:p>
    <w:p>
      <w:pPr>
        <w:pStyle w:val="Heading2"/>
        <w:jc w:val="right"/>
        <w:bidi w:val="1"/>
      </w:pPr>
      <w:r>
        <w:t>أنواع الأحداث في الإصدار الأول</w:t>
      </w:r>
    </w:p>
    <w:p>
      <w:pPr>
        <w:pStyle w:val="Checklist"/>
        <w:jc w:val="right"/>
        <w:bidi w:val="1"/>
      </w:pPr>
      <w:r>
        <w:t>[✓] تنبيه شخصي/تذكير.</w:t>
      </w:r>
    </w:p>
    <w:p>
      <w:pPr>
        <w:pStyle w:val="Checklist"/>
        <w:jc w:val="right"/>
        <w:bidi w:val="1"/>
      </w:pPr>
      <w:r>
        <w:t>[✓] رد أو تعليق في المجتمع.</w:t>
      </w:r>
    </w:p>
    <w:p>
      <w:pPr>
        <w:pStyle w:val="Checklist"/>
        <w:jc w:val="right"/>
        <w:bidi w:val="1"/>
      </w:pPr>
      <w:r>
        <w:t>[✓] ذكر المستخدم.</w:t>
      </w:r>
    </w:p>
    <w:p>
      <w:pPr>
        <w:pStyle w:val="Checklist"/>
        <w:jc w:val="right"/>
        <w:bidi w:val="1"/>
      </w:pPr>
      <w:r>
        <w:t>[✓] تحديث الاشتراك أو قرب الانتهاء.</w:t>
      </w:r>
    </w:p>
    <w:p>
      <w:pPr>
        <w:pStyle w:val="Checklist"/>
        <w:jc w:val="right"/>
        <w:bidi w:val="1"/>
      </w:pPr>
      <w:r>
        <w:t>[✓] بلوغ Usage Limit أو قربه.</w:t>
      </w:r>
    </w:p>
    <w:p>
      <w:pPr>
        <w:pStyle w:val="Checklist"/>
        <w:jc w:val="right"/>
        <w:bidi w:val="1"/>
      </w:pPr>
      <w:r>
        <w:t>[✓] إشعار نظام مهم.</w:t>
      </w:r>
    </w:p>
    <w:p>
      <w:pPr>
        <w:pStyle w:val="Checklist"/>
        <w:jc w:val="right"/>
        <w:bidi w:val="1"/>
      </w:pPr>
      <w:r>
        <w:t>[✓] نجاح/فشل عملية تنفذ في الخلفية.</w:t>
      </w:r>
    </w:p>
    <w:p>
      <w:r>
        <w:br w:type="page"/>
      </w:r>
    </w:p>
    <w:p>
      <w:pPr>
        <w:pStyle w:val="Heading1"/>
        <w:jc w:val="right"/>
        <w:bidi w:val="1"/>
      </w:pPr>
      <w:r>
        <w:t>8. المرحلة السادسة — Web Push Notifications</w:t>
      </w:r>
    </w:p>
    <w:p>
      <w:pPr>
        <w:jc w:val="right"/>
        <w:bidi w:val="1"/>
      </w:pPr>
      <w:r>
        <w:t>الهدف: إخراج الإشعارات المهمة من داخل المنصة إلى الجهاز، بدون إغراق المستخدم.</w:t>
      </w:r>
    </w:p>
    <w:p>
      <w:pPr>
        <w:pStyle w:val="Heading2"/>
        <w:jc w:val="right"/>
        <w:bidi w:val="1"/>
      </w:pPr>
      <w:r>
        <w:t>Tasks</w:t>
      </w:r>
    </w:p>
    <w:p>
      <w:pPr>
        <w:pStyle w:val="Checklist"/>
        <w:jc w:val="right"/>
        <w:bidi w:val="1"/>
      </w:pPr>
      <w:r>
        <w:t>[✓] إنشاء Notification permission UX واضح وغير مزعج.</w:t>
      </w:r>
    </w:p>
    <w:p>
      <w:pPr>
        <w:pStyle w:val="Checklist"/>
        <w:jc w:val="right"/>
        <w:bidi w:val="1"/>
      </w:pPr>
      <w:r>
        <w:t>[✓] تسجيل Push Subscription لكل جهاز/متصفح بشكل منفصل.</w:t>
      </w:r>
    </w:p>
    <w:p>
      <w:pPr>
        <w:pStyle w:val="Checklist"/>
        <w:jc w:val="right"/>
        <w:bidi w:val="1"/>
      </w:pPr>
      <w:r>
        <w:t>[✓] حفظ endpoint/keys بالطريقة المناسبة دون كشف أسرار.</w:t>
      </w:r>
    </w:p>
    <w:p>
      <w:pPr>
        <w:pStyle w:val="Checklist"/>
        <w:jc w:val="right"/>
        <w:bidi w:val="1"/>
      </w:pPr>
      <w:r>
        <w:t>[✓] ربط Push event بـnotification event نفسه بدل كتابة منطق منفصل لكل قناة.</w:t>
      </w:r>
    </w:p>
    <w:p>
      <w:pPr>
        <w:pStyle w:val="Checklist"/>
        <w:jc w:val="right"/>
        <w:bidi w:val="1"/>
      </w:pPr>
      <w:r>
        <w:t>[✓] إضافة user notification preferences.</w:t>
      </w:r>
    </w:p>
    <w:p>
      <w:pPr>
        <w:pStyle w:val="Checklist"/>
        <w:jc w:val="right"/>
        <w:bidi w:val="1"/>
      </w:pPr>
      <w:r>
        <w:t>[✓] إرسال Push فقط للأحداث المسموح بها.</w:t>
      </w:r>
    </w:p>
    <w:p>
      <w:pPr>
        <w:pStyle w:val="Checklist"/>
        <w:jc w:val="right"/>
        <w:bidi w:val="1"/>
      </w:pPr>
      <w:r>
        <w:t>[✓] إدارة unsubscribe وإبطال الـsubscription القديمة.</w:t>
      </w:r>
    </w:p>
    <w:p>
      <w:pPr>
        <w:pStyle w:val="Checklist"/>
        <w:jc w:val="right"/>
        <w:bidi w:val="1"/>
      </w:pPr>
      <w:r>
        <w:t>[✓] منع الـspam عبر batching وdeduplication وrate limits.</w:t>
      </w:r>
    </w:p>
    <w:p>
      <w:pPr>
        <w:pStyle w:val="Checklist"/>
        <w:jc w:val="right"/>
        <w:bidi w:val="1"/>
      </w:pPr>
      <w:r>
        <w:t>[✓] اختبار Chrome/Edge/Android والـfallback داخل الموقع.</w:t>
      </w:r>
    </w:p>
    <w:p>
      <w:pPr>
        <w:pStyle w:val="Heading2"/>
        <w:jc w:val="right"/>
        <w:bidi w:val="1"/>
      </w:pPr>
      <w:r>
        <w:t>Notification Preferences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E8EEF4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الفئة</w:t>
            </w:r>
          </w:p>
        </w:tc>
        <w:tc>
          <w:tcPr>
            <w:tcW w:type="dxa" w:w="3437"/>
            <w:vAlign w:val="center"/>
            <w:shd w:fill="E8EEF4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داخل أوج</w:t>
            </w:r>
          </w:p>
        </w:tc>
        <w:tc>
          <w:tcPr>
            <w:tcW w:type="dxa" w:w="3437"/>
            <w:vAlign w:val="center"/>
            <w:shd w:fill="E8EEF4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Push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تحديثات مهمة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Community activity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اختياري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Reminders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Marketing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✅/حسب الموافقة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اختياري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Security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✅</w:t>
            </w:r>
          </w:p>
        </w:tc>
      </w:tr>
    </w:tbl>
    <w:p>
      <w:pPr>
        <w:pStyle w:val="SmallNote"/>
        <w:jc w:val="right"/>
        <w:bidi w:val="1"/>
      </w:pPr>
      <w:r>
        <w:t>ملاحظة: أي إشعارات تسويقية أو رسائل تتطلب موافقة يجب فصلها عن الإشعارات الضرورية للحساب والأمان.</w:t>
      </w:r>
    </w:p>
    <w:p>
      <w:pPr>
        <w:pStyle w:val="Heading2"/>
        <w:jc w:val="right"/>
        <w:bidi w:val="1"/>
      </w:pPr>
      <w:r>
        <w:t>Definition of Done</w:t>
      </w:r>
    </w:p>
    <w:p>
      <w:pPr>
        <w:pStyle w:val="Checklist"/>
        <w:jc w:val="right"/>
        <w:bidi w:val="1"/>
      </w:pPr>
      <w:r>
        <w:t>[✓] الإشعار يظهر In-App حتى لو فشل Push.</w:t>
      </w:r>
    </w:p>
    <w:p>
      <w:pPr>
        <w:pStyle w:val="Checklist"/>
        <w:jc w:val="right"/>
        <w:bidi w:val="1"/>
      </w:pPr>
      <w:r>
        <w:t>[✓] إيقاف Push من الإعدادات يمنع القناة فقط ولا يكسر مركز الإشعارات.</w:t>
      </w:r>
    </w:p>
    <w:p>
      <w:pPr>
        <w:pStyle w:val="Checklist"/>
        <w:jc w:val="right"/>
        <w:bidi w:val="1"/>
      </w:pPr>
      <w:r>
        <w:t>[✓] لا يتم إرسال إشعار مكرر لنفس الحدث دون سبب.</w:t>
      </w:r>
    </w:p>
    <w:p>
      <w:r>
        <w:br w:type="page"/>
      </w:r>
    </w:p>
    <w:p>
      <w:pPr>
        <w:pStyle w:val="Heading1"/>
        <w:jc w:val="right"/>
        <w:bidi w:val="1"/>
      </w:pPr>
      <w:r>
        <w:t>9. المرحلة السابعة — Community</w:t>
      </w:r>
    </w:p>
    <w:p>
      <w:pPr>
        <w:jc w:val="right"/>
        <w:bidi w:val="1"/>
      </w:pPr>
      <w:r>
        <w:t>الهدف: إضافة مجتمع بسيط قابل للإدارة، مع فصل بيانات المجتمع العامة عن بيانات المستخدم الخاصة عند الحاجة.</w:t>
      </w:r>
    </w:p>
    <w:p>
      <w:pPr>
        <w:pStyle w:val="Heading2"/>
        <w:jc w:val="right"/>
        <w:bidi w:val="1"/>
      </w:pPr>
      <w:r>
        <w:t>MVP المقترح</w:t>
      </w:r>
    </w:p>
    <w:p>
      <w:pPr>
        <w:pStyle w:val="Checklist"/>
        <w:jc w:val="right"/>
        <w:bidi w:val="1"/>
      </w:pPr>
      <w:r>
        <w:t>[✓] Posts / Questions.</w:t>
      </w:r>
    </w:p>
    <w:p>
      <w:pPr>
        <w:pStyle w:val="Checklist"/>
        <w:jc w:val="right"/>
        <w:bidi w:val="1"/>
      </w:pPr>
      <w:r>
        <w:t>[✓] Comments / Replies.</w:t>
      </w:r>
    </w:p>
    <w:p>
      <w:pPr>
        <w:pStyle w:val="Checklist"/>
        <w:jc w:val="right"/>
        <w:bidi w:val="1"/>
      </w:pPr>
      <w:r>
        <w:t>[✓] Like أو Reaction بسيط.</w:t>
      </w:r>
    </w:p>
    <w:p>
      <w:pPr>
        <w:pStyle w:val="Checklist"/>
        <w:jc w:val="right"/>
        <w:bidi w:val="1"/>
      </w:pPr>
      <w:r>
        <w:t>[✓] User mentions.</w:t>
      </w:r>
    </w:p>
    <w:p>
      <w:pPr>
        <w:pStyle w:val="Checklist"/>
        <w:jc w:val="right"/>
        <w:bidi w:val="1"/>
      </w:pPr>
      <w:r>
        <w:t>[✓] Report content.</w:t>
      </w:r>
    </w:p>
    <w:p>
      <w:pPr>
        <w:pStyle w:val="Checklist"/>
        <w:jc w:val="right"/>
        <w:bidi w:val="1"/>
      </w:pPr>
      <w:r>
        <w:t>[✓] Basic moderation.</w:t>
      </w:r>
    </w:p>
    <w:p>
      <w:pPr>
        <w:pStyle w:val="Checklist"/>
        <w:jc w:val="right"/>
        <w:bidi w:val="1"/>
      </w:pPr>
      <w:r>
        <w:t>[✓] Notifications للأحداث الاجتماعية.</w:t>
      </w:r>
    </w:p>
    <w:p>
      <w:pPr>
        <w:pStyle w:val="Checklist"/>
        <w:jc w:val="right"/>
        <w:bidi w:val="1"/>
      </w:pPr>
      <w:r>
        <w:t>[✓] Pagination / infinite scroll مع تحميل مضبوط.</w:t>
      </w:r>
    </w:p>
    <w:p>
      <w:pPr>
        <w:pStyle w:val="Heading2"/>
        <w:jc w:val="right"/>
        <w:bidi w:val="1"/>
      </w:pPr>
      <w:r>
        <w:t>Data / Security</w:t>
      </w:r>
    </w:p>
    <w:p>
      <w:pPr>
        <w:pStyle w:val="Checklist"/>
        <w:jc w:val="right"/>
        <w:bidi w:val="1"/>
      </w:pPr>
      <w:r>
        <w:t>[✓] تحديد الجداول التي ستذهب إلى Turso لأنها public/shared.</w:t>
      </w:r>
    </w:p>
    <w:p>
      <w:pPr>
        <w:pStyle w:val="Checklist"/>
        <w:jc w:val="right"/>
        <w:bidi w:val="1"/>
      </w:pPr>
      <w:r>
        <w:t>[✓] عدم وضع بيانات حساسة أو خاصة للمستخدم في Community database.</w:t>
      </w:r>
    </w:p>
    <w:p>
      <w:pPr>
        <w:pStyle w:val="Checklist"/>
        <w:jc w:val="right"/>
        <w:bidi w:val="1"/>
      </w:pPr>
      <w:r>
        <w:t>[✓] تطبيق ownership checks قبل تعديل/حذف المحتوى.</w:t>
      </w:r>
    </w:p>
    <w:p>
      <w:pPr>
        <w:pStyle w:val="Checklist"/>
        <w:jc w:val="right"/>
        <w:bidi w:val="1"/>
      </w:pPr>
      <w:r>
        <w:t>[✓] Rate limit للكتابة والـcomments.</w:t>
      </w:r>
    </w:p>
    <w:p>
      <w:pPr>
        <w:pStyle w:val="Checklist"/>
        <w:jc w:val="right"/>
        <w:bidi w:val="1"/>
      </w:pPr>
      <w:r>
        <w:t>[✓] حماية من spam والطلبات المتكررة.</w:t>
      </w:r>
    </w:p>
    <w:p>
      <w:pPr>
        <w:pStyle w:val="Checklist"/>
        <w:jc w:val="right"/>
        <w:bidi w:val="1"/>
      </w:pPr>
      <w:r>
        <w:t>[✓] سجل moderation actions للمشرفين.</w:t>
      </w:r>
    </w:p>
    <w:p>
      <w:pPr>
        <w:pStyle w:val="Heading2"/>
        <w:jc w:val="right"/>
        <w:bidi w:val="1"/>
      </w:pPr>
      <w:r>
        <w:t>Definition of Done</w:t>
      </w:r>
    </w:p>
    <w:p>
      <w:pPr>
        <w:pStyle w:val="Checklist"/>
        <w:jc w:val="right"/>
        <w:bidi w:val="1"/>
      </w:pPr>
      <w:r>
        <w:t>[✓] المستخدم يستطيع النشر والتعليق والإبلاغ بدون كسر الحساب.</w:t>
      </w:r>
    </w:p>
    <w:p>
      <w:pPr>
        <w:pStyle w:val="Checklist"/>
        <w:jc w:val="right"/>
        <w:bidi w:val="1"/>
      </w:pPr>
      <w:r>
        <w:t>[✓] المحتوى المبلغ عنه يدخل مسار مراجعة واضح.</w:t>
      </w:r>
    </w:p>
    <w:p>
      <w:pPr>
        <w:pStyle w:val="Checklist"/>
        <w:jc w:val="right"/>
        <w:bidi w:val="1"/>
      </w:pPr>
      <w:r>
        <w:t>[✓] الأحداث الاجتماعية مرتبطة بنظام الإشعارات الموحد.</w:t>
      </w:r>
    </w:p>
    <w:p>
      <w:r>
        <w:br w:type="page"/>
      </w:r>
    </w:p>
    <w:p>
      <w:pPr>
        <w:pStyle w:val="Heading1"/>
        <w:jc w:val="right"/>
        <w:bidi w:val="1"/>
      </w:pPr>
      <w:r>
        <w:t>10. المرحلة الثامنة — Ads System للـFree</w:t>
      </w:r>
    </w:p>
    <w:p>
      <w:pPr>
        <w:jc w:val="right"/>
        <w:bidi w:val="1"/>
      </w:pPr>
      <w:r>
        <w:t>الهدف: جعل الإعلانات قابلة للتحكم بالكامل من النظام، مع عرضها للـFree فقط في النسخة الأولى.</w:t>
      </w:r>
    </w:p>
    <w:p>
      <w:pPr>
        <w:pStyle w:val="Heading2"/>
        <w:jc w:val="right"/>
        <w:bidi w:val="1"/>
      </w:pPr>
      <w:r>
        <w:t>المبدأ</w:t>
      </w:r>
    </w:p>
    <w:p>
      <w:pPr>
        <w:jc w:val="right"/>
        <w:bidi w:val="1"/>
      </w:pPr>
      <w:r>
        <w:t>Free = إعلانات خفيفة. Plus/Max = بدون إعلانات. لا نعتمد على إخفاء العنصر فقط؛ الـserver/entitlement layer يجب أن يعرف أن هذه الخطة لا تستقبل وحدات الإعلان.</w:t>
      </w:r>
    </w:p>
    <w:p>
      <w:pPr>
        <w:pStyle w:val="Heading2"/>
        <w:jc w:val="right"/>
        <w:bidi w:val="1"/>
      </w:pPr>
      <w:r>
        <w:t>Tasks</w:t>
      </w:r>
    </w:p>
    <w:p>
      <w:pPr>
        <w:pStyle w:val="Checklist"/>
        <w:jc w:val="right"/>
        <w:bidi w:val="1"/>
      </w:pPr>
      <w:r>
        <w:t>[✓] إنشاء Ad component موحد.</w:t>
      </w:r>
    </w:p>
    <w:p>
      <w:pPr>
        <w:pStyle w:val="Checklist"/>
        <w:jc w:val="right"/>
        <w:bidi w:val="1"/>
      </w:pPr>
      <w:r>
        <w:t>[✓] إنشاء placements ثابتة ومحدودة.</w:t>
      </w:r>
    </w:p>
    <w:p>
      <w:pPr>
        <w:pStyle w:val="Checklist"/>
        <w:jc w:val="right"/>
        <w:bidi w:val="1"/>
      </w:pPr>
      <w:r>
        <w:t>[✓] Feature gate: Free فقط.</w:t>
      </w:r>
    </w:p>
    <w:p>
      <w:pPr>
        <w:pStyle w:val="Checklist"/>
        <w:jc w:val="right"/>
        <w:bidi w:val="1"/>
      </w:pPr>
      <w:r>
        <w:t>[✓] منع ظهور الإعلانات في Pro/Max.</w:t>
      </w:r>
    </w:p>
    <w:p>
      <w:pPr>
        <w:pStyle w:val="Checklist"/>
        <w:jc w:val="right"/>
        <w:bidi w:val="1"/>
      </w:pPr>
      <w:r>
        <w:t>[✓] تحديد max ads per page/placement.</w:t>
      </w:r>
    </w:p>
    <w:p>
      <w:pPr>
        <w:pStyle w:val="Checklist"/>
        <w:jc w:val="right"/>
        <w:bidi w:val="1"/>
      </w:pPr>
      <w:r>
        <w:t>[✓] تسجيل impressions/clicks إذا احتجنا Direct Ads.</w:t>
      </w:r>
    </w:p>
    <w:p>
      <w:pPr>
        <w:pStyle w:val="Checklist"/>
        <w:jc w:val="right"/>
        <w:bidi w:val="1"/>
      </w:pPr>
      <w:r>
        <w:t>[✓] دعم تشغيل/إيقاف الإعلان.</w:t>
      </w:r>
    </w:p>
    <w:p>
      <w:pPr>
        <w:pStyle w:val="Checklist"/>
        <w:jc w:val="right"/>
        <w:bidi w:val="1"/>
      </w:pPr>
      <w:r>
        <w:t>[✓] دعم start/end date وpriority.</w:t>
      </w:r>
    </w:p>
    <w:p>
      <w:pPr>
        <w:pStyle w:val="Checklist"/>
        <w:jc w:val="right"/>
        <w:bidi w:val="1"/>
      </w:pPr>
      <w:r>
        <w:t>[✓] تجهيز أماكن مناسبة لاحقًا لـAdSense.</w:t>
      </w:r>
    </w:p>
    <w:p>
      <w:pPr>
        <w:pStyle w:val="Checklist"/>
        <w:jc w:val="right"/>
        <w:bidi w:val="1"/>
      </w:pPr>
      <w:r>
        <w:t>[✓] عدم إضافة إعلان داخل تجربة حساسة أو شاشة مزدحمة.</w:t>
      </w:r>
    </w:p>
    <w:p>
      <w:pPr>
        <w:pStyle w:val="Heading2"/>
        <w:jc w:val="right"/>
        <w:bidi w:val="1"/>
      </w:pPr>
      <w:r>
        <w:t>Direct Ads لاحقًا</w:t>
      </w:r>
    </w:p>
    <w:p>
      <w:pPr>
        <w:jc w:val="right"/>
        <w:bidi w:val="1"/>
      </w:pPr>
      <w:r>
        <w:t>نفس النظام يمكنه استقبال إعلانات مباشرة من شركات، مع حقول مثل: title, image, URL, placement, start/end, target plan, priority, active, max impressions. هذا يتيح مصدر دخل مستقل عن AdSense مستقبلًا.</w:t>
      </w:r>
    </w:p>
    <w:p>
      <w:r>
        <w:br w:type="page"/>
      </w:r>
    </w:p>
    <w:p>
      <w:pPr>
        <w:pStyle w:val="Heading1"/>
        <w:jc w:val="right"/>
        <w:bidi w:val="1"/>
      </w:pPr>
      <w:r>
        <w:t>11. المرحلة التاسعة — MCP للـMax</w:t>
      </w:r>
    </w:p>
    <w:p>
      <w:pPr>
        <w:jc w:val="right"/>
        <w:bidi w:val="1"/>
      </w:pPr>
      <w:r>
        <w:t>الهدف: جعل MCP هو الفارق الواضح للـMax، مع الوصول إلى بيانات/وظائف أوج من خلال بروتوكول آمن.</w:t>
      </w:r>
    </w:p>
    <w:p>
      <w:pPr>
        <w:pStyle w:val="Heading2"/>
        <w:jc w:val="right"/>
        <w:bidi w:val="1"/>
      </w:pPr>
      <w:r>
        <w:t>قاعدة مهمة</w:t>
      </w:r>
    </w:p>
    <w:p>
      <w:pPr>
        <w:jc w:val="right"/>
        <w:bidi w:val="1"/>
      </w:pPr>
      <w:r>
        <w:t>MCP ليس AI داخل أوج. أوج يوفّر الأدوات والبيانات والصلاحيات، بينما عميل AI خارجي يدعم MCP هو الذي يستدعيها. لا نفترض أن MCP وحده يولد تكلفة LLM على أوج.</w:t>
      </w:r>
    </w:p>
    <w:p>
      <w:pPr>
        <w:pStyle w:val="Heading2"/>
        <w:jc w:val="right"/>
        <w:bidi w:val="1"/>
      </w:pPr>
      <w:r>
        <w:t>Tasks</w:t>
      </w:r>
    </w:p>
    <w:p>
      <w:pPr>
        <w:pStyle w:val="Checklist"/>
        <w:jc w:val="right"/>
        <w:bidi w:val="1"/>
      </w:pPr>
      <w:r>
        <w:t>[✓] تحديد أول 5–10 MCP tools التي لها قيمة واضحة.</w:t>
      </w:r>
    </w:p>
    <w:p>
      <w:pPr>
        <w:pStyle w:val="Checklist"/>
        <w:jc w:val="right"/>
        <w:bidi w:val="1"/>
      </w:pPr>
      <w:r>
        <w:t>[✓] كل Tool لها schema واضح للمدخلات والمخرجات.</w:t>
      </w:r>
    </w:p>
    <w:p>
      <w:pPr>
        <w:pStyle w:val="Checklist"/>
        <w:jc w:val="right"/>
        <w:bidi w:val="1"/>
      </w:pPr>
      <w:r>
        <w:t>[✓] فحص plan == Max server-side قبل التنفيذ.</w:t>
      </w:r>
    </w:p>
    <w:p>
      <w:pPr>
        <w:pStyle w:val="Checklist"/>
        <w:jc w:val="right"/>
        <w:bidi w:val="1"/>
      </w:pPr>
      <w:r>
        <w:t>[✓] فحص user identity والصلاحيات قبل الوصول للبيانات.</w:t>
      </w:r>
    </w:p>
    <w:p>
      <w:pPr>
        <w:pStyle w:val="Checklist"/>
        <w:jc w:val="right"/>
        <w:bidi w:val="1"/>
      </w:pPr>
      <w:r>
        <w:t>[✓] Rate limits لكل user/tool.</w:t>
      </w:r>
    </w:p>
    <w:p>
      <w:pPr>
        <w:pStyle w:val="Checklist"/>
        <w:jc w:val="right"/>
        <w:bidi w:val="1"/>
      </w:pPr>
      <w:r>
        <w:t>[✓] Audit log لكل MCP action حساس.</w:t>
      </w:r>
    </w:p>
    <w:p>
      <w:pPr>
        <w:pStyle w:val="Checklist"/>
        <w:jc w:val="right"/>
        <w:bidi w:val="1"/>
      </w:pPr>
      <w:r>
        <w:t>[✓] منع destructive actions افتراضيًا أو طلب confirmation عند الحاجة.</w:t>
      </w:r>
    </w:p>
    <w:p>
      <w:pPr>
        <w:pStyle w:val="Checklist"/>
        <w:jc w:val="right"/>
        <w:bidi w:val="1"/>
      </w:pPr>
      <w:r>
        <w:t>[✓] Validation لكل arguments.</w:t>
      </w:r>
    </w:p>
    <w:p>
      <w:pPr>
        <w:pStyle w:val="Checklist"/>
        <w:jc w:val="right"/>
        <w:bidi w:val="1"/>
      </w:pPr>
      <w:r>
        <w:t>[✓] عدم كشف أسرار أو مفاتيح داخل tool response.</w:t>
      </w:r>
    </w:p>
    <w:p>
      <w:pPr>
        <w:pStyle w:val="Checklist"/>
        <w:jc w:val="right"/>
        <w:bidi w:val="1"/>
      </w:pPr>
      <w:r>
        <w:t>[✓] اختبار abuse scenarios والتلاعب بالطلبات.</w:t>
      </w:r>
    </w:p>
    <w:p>
      <w:pPr>
        <w:pStyle w:val="Heading2"/>
        <w:jc w:val="right"/>
        <w:bidi w:val="1"/>
      </w:pPr>
      <w:r>
        <w:t>Definition of Done</w:t>
      </w:r>
    </w:p>
    <w:p>
      <w:pPr>
        <w:pStyle w:val="Checklist"/>
        <w:jc w:val="right"/>
        <w:bidi w:val="1"/>
      </w:pPr>
      <w:r>
        <w:t>[✓] Free وPlus لا يستطيعان استدعاء أدوات MCP حتى لو عدل المستخدم الواجهة.</w:t>
      </w:r>
    </w:p>
    <w:p>
      <w:pPr>
        <w:pStyle w:val="Checklist"/>
        <w:jc w:val="right"/>
        <w:bidi w:val="1"/>
      </w:pPr>
      <w:r>
        <w:t>[✓] Max يحصل فقط على الأدوات المسموحة للخطة.</w:t>
      </w:r>
    </w:p>
    <w:p>
      <w:pPr>
        <w:pStyle w:val="Checklist"/>
        <w:jc w:val="right"/>
        <w:bidi w:val="1"/>
      </w:pPr>
      <w:r>
        <w:t>[✓] كل عملية حساسة لها أثر يمكن تتبعه في Audit Log.</w:t>
      </w:r>
    </w:p>
    <w:p>
      <w:r>
        <w:br w:type="page"/>
      </w:r>
    </w:p>
    <w:p>
      <w:pPr>
        <w:pStyle w:val="Heading1"/>
        <w:jc w:val="right"/>
        <w:bidi w:val="1"/>
      </w:pPr>
      <w:r>
        <w:t>12. المرحلة العاشرة — Admin Dashboard</w:t>
      </w:r>
    </w:p>
    <w:p>
      <w:pPr>
        <w:jc w:val="right"/>
        <w:bidi w:val="1"/>
      </w:pPr>
      <w:r>
        <w:t>الهدف: أن تستطيع إدارة أوج بدون تعديل قاعدة البيانات يدويًا في كل مرة.</w:t>
      </w:r>
    </w:p>
    <w:p>
      <w:pPr>
        <w:pStyle w:val="Heading2"/>
        <w:jc w:val="right"/>
        <w:bidi w:val="1"/>
      </w:pPr>
      <w:r>
        <w:t>Modules</w:t>
      </w:r>
    </w:p>
    <w:p>
      <w:pPr>
        <w:pStyle w:val="Checklist"/>
        <w:jc w:val="right"/>
        <w:bidi w:val="1"/>
      </w:pPr>
      <w:r>
        <w:t>[✓] Users: البحث والتصفية ومشاهدة الخطة والحالة.</w:t>
      </w:r>
    </w:p>
    <w:p>
      <w:pPr>
        <w:pStyle w:val="Checklist"/>
        <w:jc w:val="right"/>
        <w:bidi w:val="1"/>
      </w:pPr>
      <w:r>
        <w:t>[✓] Subscriptions: تفعيل/تعليق/انتهاء الاشتراكات والمدفوعات اليدوية.</w:t>
      </w:r>
    </w:p>
    <w:p>
      <w:pPr>
        <w:pStyle w:val="Checklist"/>
        <w:jc w:val="right"/>
        <w:bidi w:val="1"/>
      </w:pPr>
      <w:r>
        <w:t>[✓] Usage: الاستخدام اليومي/الشهري والحدود.</w:t>
      </w:r>
    </w:p>
    <w:p>
      <w:pPr>
        <w:pStyle w:val="Checklist"/>
        <w:jc w:val="right"/>
        <w:bidi w:val="1"/>
      </w:pPr>
      <w:r>
        <w:t>[✓] Notifications: إرسال System notification عند الحاجة.</w:t>
      </w:r>
    </w:p>
    <w:p>
      <w:pPr>
        <w:pStyle w:val="Checklist"/>
        <w:jc w:val="right"/>
        <w:bidi w:val="1"/>
      </w:pPr>
      <w:r>
        <w:t>[✓] Community: moderation queue والبلاغات.</w:t>
      </w:r>
    </w:p>
    <w:p>
      <w:pPr>
        <w:pStyle w:val="Checklist"/>
        <w:jc w:val="right"/>
        <w:bidi w:val="1"/>
      </w:pPr>
      <w:r>
        <w:t>[✓] Ads: إنشاء وتشغيل/إيقاف وإدارة placements.</w:t>
      </w:r>
    </w:p>
    <w:p>
      <w:pPr>
        <w:pStyle w:val="Checklist"/>
        <w:jc w:val="right"/>
        <w:bidi w:val="1"/>
      </w:pPr>
      <w:r>
        <w:t>[✓] Plans: تعديل الحدود والمزايا دون hard-code متكرر.</w:t>
      </w:r>
    </w:p>
    <w:p>
      <w:pPr>
        <w:pStyle w:val="Checklist"/>
        <w:jc w:val="right"/>
        <w:bidi w:val="1"/>
      </w:pPr>
      <w:r>
        <w:t>[✓] System: maintenance mode / feature flags / status.</w:t>
      </w:r>
    </w:p>
    <w:p>
      <w:pPr>
        <w:pStyle w:val="Heading2"/>
        <w:jc w:val="right"/>
        <w:bidi w:val="1"/>
      </w:pPr>
      <w:r>
        <w:t>Security</w:t>
      </w:r>
    </w:p>
    <w:p>
      <w:pPr>
        <w:pStyle w:val="Checklist"/>
        <w:jc w:val="right"/>
        <w:bidi w:val="1"/>
      </w:pPr>
      <w:r>
        <w:t>[✓] Admin access محمي بطبقة منفصلة.</w:t>
      </w:r>
    </w:p>
    <w:p>
      <w:pPr>
        <w:pStyle w:val="Checklist"/>
        <w:jc w:val="right"/>
        <w:bidi w:val="1"/>
      </w:pPr>
      <w:r>
        <w:t>[✓] صلاحيات Admin حسب الدور.</w:t>
      </w:r>
    </w:p>
    <w:p>
      <w:pPr>
        <w:pStyle w:val="Checklist"/>
        <w:jc w:val="right"/>
        <w:bidi w:val="1"/>
      </w:pPr>
      <w:r>
        <w:t>[✓] Audit log لتغييرات الخطة والاشتراك والإعلانات.</w:t>
      </w:r>
    </w:p>
    <w:p>
      <w:pPr>
        <w:pStyle w:val="Checklist"/>
        <w:jc w:val="right"/>
        <w:bidi w:val="1"/>
      </w:pPr>
      <w:r>
        <w:t>[✓] لا توجد شاشة Admin تعتمد على Client authorization فقط.</w:t>
      </w:r>
    </w:p>
    <w:p>
      <w:r>
        <w:br w:type="page"/>
      </w:r>
    </w:p>
    <w:p>
      <w:pPr>
        <w:pStyle w:val="Heading1"/>
        <w:jc w:val="right"/>
        <w:bidi w:val="1"/>
      </w:pPr>
      <w:r>
        <w:t>13. المرحلة الحادية عشرة — Landing + SEO + Legal</w:t>
      </w:r>
    </w:p>
    <w:p>
      <w:pPr>
        <w:jc w:val="right"/>
        <w:bidi w:val="1"/>
      </w:pPr>
      <w:r>
        <w:t>الهدف: تجهيز الموقع العام لتسويق أوج والظهور في البحث والاستعداد لاحقًا لـAdSense.</w:t>
      </w:r>
    </w:p>
    <w:p>
      <w:pPr>
        <w:pStyle w:val="Heading2"/>
        <w:jc w:val="right"/>
        <w:bidi w:val="1"/>
      </w:pPr>
      <w:r>
        <w:t>Pages</w:t>
      </w:r>
    </w:p>
    <w:p>
      <w:pPr>
        <w:pStyle w:val="Checklist"/>
        <w:jc w:val="right"/>
        <w:bidi w:val="1"/>
      </w:pPr>
      <w:r>
        <w:t>[✓] Home</w:t>
      </w:r>
    </w:p>
    <w:p>
      <w:pPr>
        <w:pStyle w:val="Checklist"/>
        <w:jc w:val="right"/>
        <w:bidi w:val="1"/>
      </w:pPr>
      <w:r>
        <w:t>[✓] Features</w:t>
      </w:r>
    </w:p>
    <w:p>
      <w:pPr>
        <w:pStyle w:val="Checklist"/>
        <w:jc w:val="right"/>
        <w:bidi w:val="1"/>
      </w:pPr>
      <w:r>
        <w:t>[✓] Pricing</w:t>
      </w:r>
    </w:p>
    <w:p>
      <w:pPr>
        <w:pStyle w:val="Checklist"/>
        <w:jc w:val="right"/>
        <w:bidi w:val="1"/>
      </w:pPr>
      <w:r>
        <w:t>[✓] About</w:t>
      </w:r>
    </w:p>
    <w:p>
      <w:pPr>
        <w:pStyle w:val="Checklist"/>
        <w:jc w:val="right"/>
        <w:bidi w:val="1"/>
      </w:pPr>
      <w:r>
        <w:t>[✓] Contact</w:t>
      </w:r>
    </w:p>
    <w:p>
      <w:pPr>
        <w:pStyle w:val="Checklist"/>
        <w:jc w:val="right"/>
        <w:bidi w:val="1"/>
      </w:pPr>
      <w:r>
        <w:t>[✓] Privacy Policy</w:t>
      </w:r>
    </w:p>
    <w:p>
      <w:pPr>
        <w:pStyle w:val="Checklist"/>
        <w:jc w:val="right"/>
        <w:bidi w:val="1"/>
      </w:pPr>
      <w:r>
        <w:t>[✓] Terms of Service</w:t>
      </w:r>
    </w:p>
    <w:p>
      <w:pPr>
        <w:pStyle w:val="Checklist"/>
        <w:jc w:val="right"/>
        <w:bidi w:val="1"/>
      </w:pPr>
      <w:r>
        <w:t>[✓] Community Guidelines</w:t>
      </w:r>
    </w:p>
    <w:p>
      <w:pPr>
        <w:pStyle w:val="Checklist"/>
        <w:jc w:val="right"/>
        <w:bidi w:val="1"/>
      </w:pPr>
      <w:r>
        <w:t>[✓] Refund/Cancellation policy حسب نموذج الدفع</w:t>
      </w:r>
    </w:p>
    <w:p>
      <w:pPr>
        <w:pStyle w:val="Heading2"/>
        <w:jc w:val="right"/>
        <w:bidi w:val="1"/>
      </w:pPr>
      <w:r>
        <w:t>SEO Tasks</w:t>
      </w:r>
    </w:p>
    <w:p>
      <w:pPr>
        <w:pStyle w:val="Checklist"/>
        <w:jc w:val="right"/>
        <w:bidi w:val="1"/>
      </w:pPr>
      <w:r>
        <w:t>[✓] Metadata لكل صفحة.</w:t>
      </w:r>
    </w:p>
    <w:p>
      <w:pPr>
        <w:pStyle w:val="Checklist"/>
        <w:jc w:val="right"/>
        <w:bidi w:val="1"/>
      </w:pPr>
      <w:r>
        <w:t>[✓] Open Graph / social preview.</w:t>
      </w:r>
    </w:p>
    <w:p>
      <w:pPr>
        <w:pStyle w:val="Checklist"/>
        <w:jc w:val="right"/>
        <w:bidi w:val="1"/>
      </w:pPr>
      <w:r>
        <w:t>[✓] Sitemap.xml.</w:t>
      </w:r>
    </w:p>
    <w:p>
      <w:pPr>
        <w:pStyle w:val="Checklist"/>
        <w:jc w:val="right"/>
        <w:bidi w:val="1"/>
      </w:pPr>
      <w:r>
        <w:t>[✓] robots.txt.</w:t>
      </w:r>
    </w:p>
    <w:p>
      <w:pPr>
        <w:pStyle w:val="Checklist"/>
        <w:jc w:val="right"/>
        <w:bidi w:val="1"/>
      </w:pPr>
      <w:r>
        <w:t>[✓] Canonical URLs عند الحاجة.</w:t>
      </w:r>
    </w:p>
    <w:p>
      <w:pPr>
        <w:pStyle w:val="Checklist"/>
        <w:jc w:val="right"/>
        <w:bidi w:val="1"/>
      </w:pPr>
      <w:r>
        <w:t>[✓] Structured data المناسب للـsoftware/product pages عند ملاءمته.</w:t>
      </w:r>
    </w:p>
    <w:p>
      <w:pPr>
        <w:pStyle w:val="Checklist"/>
        <w:jc w:val="right"/>
        <w:bidi w:val="1"/>
      </w:pPr>
      <w:r>
        <w:t>[✓] تحسين العناوين والوصف والمحتوى الأساسي.</w:t>
      </w:r>
    </w:p>
    <w:p>
      <w:pPr>
        <w:pStyle w:val="Checklist"/>
        <w:jc w:val="right"/>
        <w:bidi w:val="1"/>
      </w:pPr>
      <w:r>
        <w:t>[ ] ربط Google Search Console والتحقق من الملكية بالطريقة المتاحة.</w:t>
      </w:r>
    </w:p>
    <w:p>
      <w:pPr>
        <w:pStyle w:val="Heading2"/>
        <w:jc w:val="right"/>
        <w:bidi w:val="1"/>
      </w:pPr>
      <w:r>
        <w:t>Domain</w:t>
      </w:r>
    </w:p>
    <w:p>
      <w:pPr>
        <w:jc w:val="right"/>
        <w:bidi w:val="1"/>
      </w:pPr>
      <w:r>
        <w:t>استخدام awj.life عند تثبيت المنتج. أول سنة أرخص، لكن يجب تذكر أن قرار التجديد السنوي يجب أن يعتمد على قيمة المنتج واستمرار الاسم. لا تجعل تكلفة الدومين سببًا لتأخير الـMVP.</w:t>
      </w:r>
    </w:p>
    <w:p>
      <w:r>
        <w:br w:type="page"/>
      </w:r>
    </w:p>
    <w:p>
      <w:pPr>
        <w:pStyle w:val="Heading1"/>
        <w:jc w:val="right"/>
        <w:bidi w:val="1"/>
      </w:pPr>
      <w:r>
        <w:t>14. المرحلة الثانية عشرة — الأمان والخصوصية</w:t>
      </w:r>
    </w:p>
    <w:p>
      <w:pPr>
        <w:jc w:val="right"/>
        <w:bidi w:val="1"/>
      </w:pPr>
      <w:r>
        <w:t>الهدف: عمل Security Gate قبل دخول مستخدمين حقيقيين بكثرة.</w:t>
      </w:r>
    </w:p>
    <w:p>
      <w:pPr>
        <w:pStyle w:val="Heading2"/>
        <w:jc w:val="right"/>
        <w:bidi w:val="1"/>
      </w:pPr>
      <w:r>
        <w:t>Checklist</w:t>
      </w:r>
    </w:p>
    <w:p>
      <w:pPr>
        <w:pStyle w:val="Checklist"/>
        <w:jc w:val="right"/>
        <w:bidi w:val="1"/>
      </w:pPr>
      <w:r>
        <w:t>[✓] RLS audit لكل جدول خاص.</w:t>
      </w:r>
    </w:p>
    <w:p>
      <w:pPr>
        <w:pStyle w:val="Checklist"/>
        <w:jc w:val="right"/>
        <w:bidi w:val="1"/>
      </w:pPr>
      <w:r>
        <w:t>[✓] API/Server Actions authorization audit.</w:t>
      </w:r>
    </w:p>
    <w:p>
      <w:pPr>
        <w:pStyle w:val="Checklist"/>
        <w:jc w:val="right"/>
        <w:bidi w:val="1"/>
      </w:pPr>
      <w:r>
        <w:t>[✓] Rate limiting على endpoints الحساسة.</w:t>
      </w:r>
    </w:p>
    <w:p>
      <w:pPr>
        <w:pStyle w:val="Checklist"/>
        <w:jc w:val="right"/>
        <w:bidi w:val="1"/>
      </w:pPr>
      <w:r>
        <w:t>[✓] Input validation.</w:t>
      </w:r>
    </w:p>
    <w:p>
      <w:pPr>
        <w:pStyle w:val="Checklist"/>
        <w:jc w:val="right"/>
        <w:bidi w:val="1"/>
      </w:pPr>
      <w:r>
        <w:t>[✓] Protection against XSS عند عرض محتوى المجتمع.</w:t>
      </w:r>
    </w:p>
    <w:p>
      <w:pPr>
        <w:pStyle w:val="Checklist"/>
        <w:jc w:val="right"/>
        <w:bidi w:val="1"/>
      </w:pPr>
      <w:r>
        <w:t>[✓] Secure session/cookie handling.</w:t>
      </w:r>
    </w:p>
    <w:p>
      <w:pPr>
        <w:pStyle w:val="Checklist"/>
        <w:jc w:val="right"/>
        <w:bidi w:val="1"/>
      </w:pPr>
      <w:r>
        <w:t>[✓] Storage permissions audit.</w:t>
      </w:r>
    </w:p>
    <w:p>
      <w:pPr>
        <w:pStyle w:val="Checklist"/>
        <w:jc w:val="right"/>
        <w:bidi w:val="1"/>
      </w:pPr>
      <w:r>
        <w:t>[✓] MCP security audit.</w:t>
      </w:r>
    </w:p>
    <w:p>
      <w:pPr>
        <w:pStyle w:val="Checklist"/>
        <w:jc w:val="right"/>
        <w:bidi w:val="1"/>
      </w:pPr>
      <w:r>
        <w:t>[✓] Secrets management.</w:t>
      </w:r>
    </w:p>
    <w:p>
      <w:pPr>
        <w:pStyle w:val="Checklist"/>
        <w:jc w:val="right"/>
        <w:bidi w:val="1"/>
      </w:pPr>
      <w:r>
        <w:t>[✓] Logs للأحداث الحساسة.</w:t>
      </w:r>
    </w:p>
    <w:p>
      <w:pPr>
        <w:pStyle w:val="Checklist"/>
        <w:jc w:val="right"/>
        <w:bidi w:val="1"/>
      </w:pPr>
      <w:r>
        <w:t>[✓] Backup/restore plan لبيانات Supabase المهمة.</w:t>
      </w:r>
    </w:p>
    <w:p>
      <w:pPr>
        <w:pStyle w:val="Checklist"/>
        <w:jc w:val="right"/>
        <w:bidi w:val="1"/>
      </w:pPr>
      <w:r>
        <w:t>[✓] حذف/تصدير بيانات المستخدم عند الحاجة حسب سياسة الخصوصية.</w:t>
      </w:r>
    </w:p>
    <w:p>
      <w:pPr>
        <w:pStyle w:val="Checklist"/>
        <w:jc w:val="right"/>
        <w:bidi w:val="1"/>
      </w:pPr>
      <w:r>
        <w:t>[✓] Cookie/consent review عندما تكون هناك أدوات تتبع أو إعلانات تحتاج موافقة.</w:t>
      </w:r>
    </w:p>
    <w:p>
      <w:pPr>
        <w:pStyle w:val="Heading2"/>
        <w:jc w:val="right"/>
        <w:bidi w:val="1"/>
      </w:pPr>
      <w:r>
        <w:t>Definition of Done</w:t>
      </w:r>
    </w:p>
    <w:p>
      <w:pPr>
        <w:pStyle w:val="Checklist"/>
        <w:jc w:val="right"/>
        <w:bidi w:val="1"/>
      </w:pPr>
      <w:r>
        <w:t>[✓] تم تنفيذ اختبارات صلاحيات على الأقل لمستخدم عادي + Free + Plus + Max + Admin.</w:t>
      </w:r>
    </w:p>
    <w:p>
      <w:pPr>
        <w:pStyle w:val="Checklist"/>
        <w:jc w:val="right"/>
        <w:bidi w:val="1"/>
      </w:pPr>
      <w:r>
        <w:t>[✓] لا يوجد مسار معروف يسمح بتجاوز plan limits من Client.</w:t>
      </w:r>
    </w:p>
    <w:p>
      <w:r>
        <w:br w:type="page"/>
      </w:r>
    </w:p>
    <w:p>
      <w:pPr>
        <w:pStyle w:val="Heading1"/>
        <w:jc w:val="right"/>
        <w:bidi w:val="1"/>
      </w:pPr>
      <w:r>
        <w:t>15. المرحلة الثالثة عشرة — Performance وReliability</w:t>
      </w:r>
    </w:p>
    <w:p>
      <w:pPr>
        <w:jc w:val="right"/>
        <w:bidi w:val="1"/>
      </w:pPr>
      <w:r>
        <w:t>الهدف: جعل أوج سريع ومستقر قبل التسويق.</w:t>
      </w:r>
    </w:p>
    <w:p>
      <w:pPr>
        <w:pStyle w:val="Checklist"/>
        <w:jc w:val="right"/>
        <w:bidi w:val="1"/>
      </w:pPr>
      <w:r>
        <w:t>[✓] تحليل bundle size والصفحات الثقيلة.</w:t>
      </w:r>
    </w:p>
    <w:p>
      <w:pPr>
        <w:pStyle w:val="Checklist"/>
        <w:jc w:val="right"/>
        <w:bidi w:val="1"/>
      </w:pPr>
      <w:r>
        <w:t>[✓] تقليل Client JavaScript غير الضروري.</w:t>
      </w:r>
    </w:p>
    <w:p>
      <w:pPr>
        <w:pStyle w:val="Checklist"/>
        <w:jc w:val="right"/>
        <w:bidi w:val="1"/>
      </w:pPr>
      <w:r>
        <w:t>[✓] تحسين queries وإضافة indexes عند الحاجة.</w:t>
      </w:r>
    </w:p>
    <w:p>
      <w:pPr>
        <w:pStyle w:val="Checklist"/>
        <w:jc w:val="right"/>
        <w:bidi w:val="1"/>
      </w:pPr>
      <w:r>
        <w:t>[✓] Pagination لكل lists الكبيرة.</w:t>
      </w:r>
    </w:p>
    <w:p>
      <w:pPr>
        <w:pStyle w:val="Checklist"/>
        <w:jc w:val="right"/>
        <w:bidi w:val="1"/>
      </w:pPr>
      <w:r>
        <w:t>[✓] Caching للبيانات العامة المناسبة.</w:t>
      </w:r>
    </w:p>
    <w:p>
      <w:pPr>
        <w:pStyle w:val="Checklist"/>
        <w:jc w:val="right"/>
        <w:bidi w:val="1"/>
      </w:pPr>
      <w:r>
        <w:t>[✓] Lazy loading للميزات الثقيلة.</w:t>
      </w:r>
    </w:p>
    <w:p>
      <w:pPr>
        <w:pStyle w:val="Checklist"/>
        <w:jc w:val="right"/>
        <w:bidi w:val="1"/>
      </w:pPr>
      <w:r>
        <w:t>[✓] ضغط/تحسين الصور.</w:t>
      </w:r>
    </w:p>
    <w:p>
      <w:pPr>
        <w:pStyle w:val="Checklist"/>
        <w:jc w:val="right"/>
        <w:bidi w:val="1"/>
      </w:pPr>
      <w:r>
        <w:t>[✓] حالات Offline/poor network للأجزاء الممكنة.</w:t>
      </w:r>
    </w:p>
    <w:p>
      <w:pPr>
        <w:pStyle w:val="Checklist"/>
        <w:jc w:val="right"/>
        <w:bidi w:val="1"/>
      </w:pPr>
      <w:r>
        <w:t>[✓] Error logging.</w:t>
      </w:r>
    </w:p>
    <w:p>
      <w:pPr>
        <w:pStyle w:val="Checklist"/>
        <w:jc w:val="right"/>
        <w:bidi w:val="1"/>
      </w:pPr>
      <w:r>
        <w:t>[✓] Monitoring لمعدل الأخطاء والزمن.</w:t>
      </w:r>
    </w:p>
    <w:p>
      <w:pPr>
        <w:pStyle w:val="Checklist"/>
        <w:jc w:val="right"/>
        <w:bidi w:val="1"/>
      </w:pPr>
      <w:r>
        <w:t>[✓] اختبار concurrency على العمليات الرئيسية.</w:t>
      </w:r>
    </w:p>
    <w:p>
      <w:pPr>
        <w:pStyle w:val="Checklist"/>
        <w:jc w:val="right"/>
        <w:bidi w:val="1"/>
      </w:pPr>
      <w:r>
        <w:t>[ ] مراجعة استهلاك Supabase/Turso/Cloudflare قبل الإطلاق.</w:t>
      </w:r>
    </w:p>
    <w:p>
      <w:pPr>
        <w:pStyle w:val="Heading2"/>
        <w:jc w:val="right"/>
        <w:bidi w:val="1"/>
      </w:pPr>
      <w:r>
        <w:t>Definition of Done</w:t>
      </w:r>
    </w:p>
    <w:p>
      <w:pPr>
        <w:pStyle w:val="Checklist"/>
        <w:jc w:val="right"/>
        <w:bidi w:val="1"/>
      </w:pPr>
      <w:r>
        <w:t>[✓] لا توجد شاشة رئيسية بطيئة بشكل واضح على جهاز متوسط.</w:t>
      </w:r>
    </w:p>
    <w:p>
      <w:pPr>
        <w:pStyle w:val="Checklist"/>
        <w:jc w:val="right"/>
        <w:bidi w:val="1"/>
      </w:pPr>
      <w:r>
        <w:t>[✓] المسارات الأساسية لا تفشل عند إعادة التحميل أو ضعف الشبكة المعتدل.</w:t>
      </w:r>
    </w:p>
    <w:p>
      <w:pPr>
        <w:pStyle w:val="Checklist"/>
        <w:jc w:val="right"/>
        <w:bidi w:val="1"/>
      </w:pPr>
      <w:r>
        <w:t>[✓] لدينا آلية لرؤية الأخطاء بعد الإطلاق.</w:t>
      </w:r>
    </w:p>
    <w:p>
      <w:r>
        <w:br w:type="page"/>
      </w:r>
    </w:p>
    <w:p>
      <w:pPr>
        <w:pStyle w:val="Heading1"/>
        <w:jc w:val="right"/>
        <w:bidi w:val="1"/>
      </w:pPr>
      <w:r>
        <w:t>16. المرحلة الرابعة عشرة — QA شامل قبل النشر</w:t>
      </w:r>
    </w:p>
    <w:p>
      <w:pPr>
        <w:jc w:val="right"/>
        <w:bidi w:val="1"/>
      </w:pPr>
      <w:r>
        <w:t>الهدف: كسر المنتج عمدًا قبل أن يكسره المستخدم.</w:t>
      </w:r>
    </w:p>
    <w:p>
      <w:pPr>
        <w:pStyle w:val="Heading2"/>
        <w:jc w:val="right"/>
        <w:bidi w:val="1"/>
      </w:pPr>
      <w:r>
        <w:t>اختبارات المسارات الرئيسية</w:t>
      </w:r>
    </w:p>
    <w:p>
      <w:pPr>
        <w:pStyle w:val="Checklist"/>
        <w:jc w:val="right"/>
        <w:bidi w:val="1"/>
      </w:pPr>
      <w:r>
        <w:t>[ ] إنشاء حساب → Onboarding → Dashboard.</w:t>
      </w:r>
    </w:p>
    <w:p>
      <w:pPr>
        <w:pStyle w:val="Checklist"/>
        <w:jc w:val="right"/>
        <w:bidi w:val="1"/>
      </w:pPr>
      <w:r>
        <w:t>[✓] Free → استهلاك Limit → Upgrade prompt.</w:t>
      </w:r>
    </w:p>
    <w:p>
      <w:pPr>
        <w:pStyle w:val="Checklist"/>
        <w:jc w:val="right"/>
        <w:bidi w:val="1"/>
      </w:pPr>
      <w:r>
        <w:t>[ ] Plus → لا توجد إعلانات.</w:t>
      </w:r>
    </w:p>
    <w:p>
      <w:pPr>
        <w:pStyle w:val="Checklist"/>
        <w:jc w:val="right"/>
        <w:bidi w:val="1"/>
      </w:pPr>
      <w:r>
        <w:t>[✓] Max → MCP يعمل ضمن الصلاحيات.</w:t>
      </w:r>
    </w:p>
    <w:p>
      <w:pPr>
        <w:pStyle w:val="Checklist"/>
        <w:jc w:val="right"/>
        <w:bidi w:val="1"/>
      </w:pPr>
      <w:r>
        <w:t>[ ] Subscription expired → الرجوع للخطة الصحيحة.</w:t>
      </w:r>
    </w:p>
    <w:p>
      <w:pPr>
        <w:pStyle w:val="Checklist"/>
        <w:jc w:val="right"/>
        <w:bidi w:val="1"/>
      </w:pPr>
      <w:r>
        <w:t>[ ] Push enabled/disabled.</w:t>
      </w:r>
    </w:p>
    <w:p>
      <w:pPr>
        <w:pStyle w:val="Checklist"/>
        <w:jc w:val="right"/>
        <w:bidi w:val="1"/>
      </w:pPr>
      <w:r>
        <w:t>[ ] Community post → comment → notification.</w:t>
      </w:r>
    </w:p>
    <w:p>
      <w:pPr>
        <w:pStyle w:val="Checklist"/>
        <w:jc w:val="right"/>
        <w:bidi w:val="1"/>
      </w:pPr>
      <w:r>
        <w:t>[ ] Report content → Admin review.</w:t>
      </w:r>
    </w:p>
    <w:p>
      <w:pPr>
        <w:pStyle w:val="Checklist"/>
        <w:jc w:val="right"/>
        <w:bidi w:val="1"/>
      </w:pPr>
      <w:r>
        <w:t>[ ] Manual payment → Admin activation → plan update.</w:t>
      </w:r>
    </w:p>
    <w:p>
      <w:pPr>
        <w:pStyle w:val="Checklist"/>
        <w:jc w:val="right"/>
        <w:bidi w:val="1"/>
      </w:pPr>
      <w:r>
        <w:t>[✓] Delete account.</w:t>
      </w:r>
    </w:p>
    <w:p>
      <w:pPr>
        <w:pStyle w:val="Checklist"/>
        <w:jc w:val="right"/>
        <w:bidi w:val="1"/>
      </w:pPr>
      <w:r>
        <w:t>[ ] Mobile navigation.</w:t>
      </w:r>
    </w:p>
    <w:p>
      <w:pPr>
        <w:pStyle w:val="Checklist"/>
        <w:jc w:val="right"/>
        <w:bidi w:val="1"/>
      </w:pPr>
      <w:r>
        <w:t>[✓] Refresh/direct URL على كل route مهم.</w:t>
      </w:r>
    </w:p>
    <w:p>
      <w:pPr>
        <w:pStyle w:val="Heading2"/>
        <w:jc w:val="right"/>
        <w:bidi w:val="1"/>
      </w:pPr>
      <w:r>
        <w:t>اختبارات سلبية</w:t>
      </w:r>
    </w:p>
    <w:p>
      <w:pPr>
        <w:pStyle w:val="Checklist"/>
        <w:jc w:val="right"/>
        <w:bidi w:val="1"/>
      </w:pPr>
      <w:r>
        <w:t>[✓] محاولة تعديل plan من DevTools.</w:t>
      </w:r>
    </w:p>
    <w:p>
      <w:pPr>
        <w:pStyle w:val="Checklist"/>
        <w:jc w:val="right"/>
        <w:bidi w:val="1"/>
      </w:pPr>
      <w:r>
        <w:t>[✓] محاولة الوصول لبيانات مستخدم آخر.</w:t>
      </w:r>
    </w:p>
    <w:p>
      <w:pPr>
        <w:pStyle w:val="Checklist"/>
        <w:jc w:val="right"/>
        <w:bidi w:val="1"/>
      </w:pPr>
      <w:r>
        <w:t>[✓] محاولة استدعاء MCP من Free/Plus.</w:t>
      </w:r>
    </w:p>
    <w:p>
      <w:pPr>
        <w:pStyle w:val="Checklist"/>
        <w:jc w:val="right"/>
        <w:bidi w:val="1"/>
      </w:pPr>
      <w:r>
        <w:t>[✓] Spam comments/posts.</w:t>
      </w:r>
    </w:p>
    <w:p>
      <w:pPr>
        <w:pStyle w:val="Checklist"/>
        <w:jc w:val="right"/>
        <w:bidi w:val="1"/>
      </w:pPr>
      <w:r>
        <w:t>[✓] Repeated API calls لتجاوز limits.</w:t>
      </w:r>
    </w:p>
    <w:p>
      <w:pPr>
        <w:pStyle w:val="Checklist"/>
        <w:jc w:val="right"/>
        <w:bidi w:val="1"/>
      </w:pPr>
      <w:r>
        <w:t>[✓] Invalid payloads.</w:t>
      </w:r>
    </w:p>
    <w:p>
      <w:pPr>
        <w:pStyle w:val="Checklist"/>
        <w:jc w:val="right"/>
        <w:bidi w:val="1"/>
      </w:pPr>
      <w:r>
        <w:t>[ ] Expired subscription access.</w:t>
      </w:r>
    </w:p>
    <w:p>
      <w:pPr>
        <w:pStyle w:val="Checklist"/>
        <w:jc w:val="right"/>
        <w:bidi w:val="1"/>
      </w:pPr>
      <w:r>
        <w:t>[ ] Revoked Push subscription.</w:t>
      </w:r>
    </w:p>
    <w:p>
      <w:r>
        <w:br w:type="page"/>
      </w:r>
    </w:p>
    <w:p>
      <w:pPr>
        <w:pStyle w:val="Heading1"/>
        <w:jc w:val="right"/>
        <w:bidi w:val="1"/>
      </w:pPr>
      <w:r>
        <w:t>17. المرحلة الخامسة عشرة — Beta مغلقة</w:t>
      </w:r>
    </w:p>
    <w:p>
      <w:pPr>
        <w:jc w:val="right"/>
        <w:bidi w:val="1"/>
      </w:pPr>
      <w:r>
        <w:t>الهدف: إطلاق محدود لمجموعة صغيرة قبل الإعلان العام.</w:t>
      </w:r>
    </w:p>
    <w:p>
      <w:pPr>
        <w:pStyle w:val="Heading2"/>
        <w:jc w:val="right"/>
        <w:bidi w:val="1"/>
      </w:pPr>
      <w:r>
        <w:t>التشغيل</w:t>
      </w:r>
    </w:p>
    <w:p>
      <w:pPr>
        <w:pStyle w:val="Checklist"/>
        <w:jc w:val="right"/>
        <w:bidi w:val="1"/>
      </w:pPr>
      <w:r>
        <w:t>[ ] استدعاء مستخدمين حقيقيين بعدد صغير.</w:t>
      </w:r>
    </w:p>
    <w:p>
      <w:pPr>
        <w:pStyle w:val="Checklist"/>
        <w:jc w:val="right"/>
        <w:bidi w:val="1"/>
      </w:pPr>
      <w:r>
        <w:t>[ ] إتاحة الخطط الثلاث أو الاكتفاء بـFree + Plus/Max حسب جاهزية الدفع.</w:t>
      </w:r>
    </w:p>
    <w:p>
      <w:pPr>
        <w:pStyle w:val="Checklist"/>
        <w:jc w:val="right"/>
        <w:bidi w:val="1"/>
      </w:pPr>
      <w:r>
        <w:t>[ ] تسجيل أهم الأحداث والـerrors.</w:t>
      </w:r>
    </w:p>
    <w:p>
      <w:pPr>
        <w:pStyle w:val="Checklist"/>
        <w:jc w:val="right"/>
        <w:bidi w:val="1"/>
      </w:pPr>
      <w:r>
        <w:t>[ ] جمع Feedback داخل التطبيق.</w:t>
      </w:r>
    </w:p>
    <w:p>
      <w:pPr>
        <w:pStyle w:val="Checklist"/>
        <w:jc w:val="right"/>
        <w:bidi w:val="1"/>
      </w:pPr>
      <w:r>
        <w:t>[ ] متابعة onboarding funnel.</w:t>
      </w:r>
    </w:p>
    <w:p>
      <w:pPr>
        <w:pStyle w:val="Checklist"/>
        <w:jc w:val="right"/>
        <w:bidi w:val="1"/>
      </w:pPr>
      <w:r>
        <w:t>[ ] متابعة استخدام الخطط والحدود.</w:t>
      </w:r>
    </w:p>
    <w:p>
      <w:pPr>
        <w:pStyle w:val="Checklist"/>
        <w:jc w:val="right"/>
        <w:bidi w:val="1"/>
      </w:pPr>
      <w:r>
        <w:t>[ ] مراقبة إشعارات Push والمجتمع.</w:t>
      </w:r>
    </w:p>
    <w:p>
      <w:pPr>
        <w:pStyle w:val="Checklist"/>
        <w:jc w:val="right"/>
        <w:bidi w:val="1"/>
      </w:pPr>
      <w:r>
        <w:t>[ ] مراقبة تكلفة البنية واستهلاك كل خدمة.</w:t>
      </w:r>
    </w:p>
    <w:p>
      <w:pPr>
        <w:pStyle w:val="Heading2"/>
        <w:jc w:val="right"/>
        <w:bidi w:val="1"/>
      </w:pPr>
      <w:r>
        <w:t>قرارات بعد Beta</w:t>
      </w:r>
    </w:p>
    <w:p>
      <w:pPr>
        <w:pStyle w:val="Checklist"/>
        <w:jc w:val="right"/>
        <w:bidi w:val="1"/>
      </w:pPr>
      <w:r>
        <w:t>[ ] تعديل الحدود إذا كانت عالية جدًا أو منخفضة جدًا.</w:t>
      </w:r>
    </w:p>
    <w:p>
      <w:pPr>
        <w:pStyle w:val="Checklist"/>
        <w:jc w:val="right"/>
        <w:bidi w:val="1"/>
      </w:pPr>
      <w:r>
        <w:t>[ ] تعديل أماكن الإعلانات إن كانت مزعجة.</w:t>
      </w:r>
    </w:p>
    <w:p>
      <w:pPr>
        <w:pStyle w:val="Checklist"/>
        <w:jc w:val="right"/>
        <w:bidi w:val="1"/>
      </w:pPr>
      <w:r>
        <w:t>[ ] تعديل النصوص التسويقية للخطط.</w:t>
      </w:r>
    </w:p>
    <w:p>
      <w:pPr>
        <w:pStyle w:val="Checklist"/>
        <w:jc w:val="right"/>
        <w:bidi w:val="1"/>
      </w:pPr>
      <w:r>
        <w:t>[ ] إصلاح أي Bug مانع أو أمني قبل Public Launch.</w:t>
      </w:r>
    </w:p>
    <w:p>
      <w:r>
        <w:br w:type="page"/>
      </w:r>
    </w:p>
    <w:p>
      <w:pPr>
        <w:pStyle w:val="Heading1"/>
        <w:jc w:val="right"/>
        <w:bidi w:val="1"/>
      </w:pPr>
      <w:r>
        <w:t>18. المرحلة السادسة عشرة — تجهيز Public Launch</w:t>
      </w:r>
    </w:p>
    <w:p>
      <w:pPr>
        <w:jc w:val="right"/>
        <w:bidi w:val="1"/>
      </w:pPr>
      <w:r>
        <w:t>هذه آخر بوابة قبل فتح أوج للجمهور.</w:t>
      </w:r>
    </w:p>
    <w:p>
      <w:pPr>
        <w:pStyle w:val="Heading2"/>
        <w:jc w:val="right"/>
        <w:bidi w:val="1"/>
      </w:pPr>
      <w:r>
        <w:t>Launch Gate</w:t>
      </w:r>
    </w:p>
    <w:p>
      <w:pPr>
        <w:pStyle w:val="Checklist"/>
        <w:jc w:val="right"/>
        <w:bidi w:val="1"/>
      </w:pPr>
      <w:r>
        <w:t>[ ] الموقع العام يعمل على الدومين النهائي.</w:t>
      </w:r>
    </w:p>
    <w:p>
      <w:pPr>
        <w:pStyle w:val="Checklist"/>
        <w:jc w:val="right"/>
        <w:bidi w:val="1"/>
      </w:pPr>
      <w:r>
        <w:t>[ ] HTTPS وشهادات SSL سليمة.</w:t>
      </w:r>
    </w:p>
    <w:p>
      <w:pPr>
        <w:pStyle w:val="Checklist"/>
        <w:jc w:val="right"/>
        <w:bidi w:val="1"/>
      </w:pPr>
      <w:r>
        <w:t>[ ] Search Console تم ربطه أو جاهز للربط.</w:t>
      </w:r>
    </w:p>
    <w:p>
      <w:pPr>
        <w:pStyle w:val="Checklist"/>
        <w:jc w:val="right"/>
        <w:bidi w:val="1"/>
      </w:pPr>
      <w:r>
        <w:t>[ ] Sitemap متاح.</w:t>
      </w:r>
    </w:p>
    <w:p>
      <w:pPr>
        <w:pStyle w:val="Checklist"/>
        <w:jc w:val="right"/>
        <w:bidi w:val="1"/>
      </w:pPr>
      <w:r>
        <w:t>[ ] Privacy/Terms/Community Guidelines منشورة.</w:t>
      </w:r>
    </w:p>
    <w:p>
      <w:pPr>
        <w:pStyle w:val="Checklist"/>
        <w:jc w:val="right"/>
        <w:bidi w:val="1"/>
      </w:pPr>
      <w:r>
        <w:t>[ ] Auth يعمل.</w:t>
      </w:r>
    </w:p>
    <w:p>
      <w:pPr>
        <w:pStyle w:val="Checklist"/>
        <w:jc w:val="right"/>
        <w:bidi w:val="1"/>
      </w:pPr>
      <w:r>
        <w:t>[ ] Plans + entitlements يعملون.</w:t>
      </w:r>
    </w:p>
    <w:p>
      <w:pPr>
        <w:pStyle w:val="Checklist"/>
        <w:jc w:val="right"/>
        <w:bidi w:val="1"/>
      </w:pPr>
      <w:r>
        <w:t>[ ] Ads للـFree فقط.</w:t>
      </w:r>
    </w:p>
    <w:p>
      <w:pPr>
        <w:pStyle w:val="Checklist"/>
        <w:jc w:val="right"/>
        <w:bidi w:val="1"/>
      </w:pPr>
      <w:r>
        <w:t>[ ] Plus/Max بدون إعلانات.</w:t>
      </w:r>
    </w:p>
    <w:p>
      <w:pPr>
        <w:pStyle w:val="Checklist"/>
        <w:jc w:val="right"/>
        <w:bidi w:val="1"/>
      </w:pPr>
      <w:r>
        <w:t>[ ] MCP Max فقط ويعمل بأمان.</w:t>
      </w:r>
    </w:p>
    <w:p>
      <w:pPr>
        <w:pStyle w:val="Checklist"/>
        <w:jc w:val="right"/>
        <w:bidi w:val="1"/>
      </w:pPr>
      <w:r>
        <w:t>[ ] Notifications + Push يعملان.</w:t>
      </w:r>
    </w:p>
    <w:p>
      <w:pPr>
        <w:pStyle w:val="Checklist"/>
        <w:jc w:val="right"/>
        <w:bidi w:val="1"/>
      </w:pPr>
      <w:r>
        <w:t>[ ] Community يعمل مع moderation.</w:t>
      </w:r>
    </w:p>
    <w:p>
      <w:pPr>
        <w:pStyle w:val="Checklist"/>
        <w:jc w:val="right"/>
        <w:bidi w:val="1"/>
      </w:pPr>
      <w:r>
        <w:t>[ ] Admin Dashboard يعمل.</w:t>
      </w:r>
    </w:p>
    <w:p>
      <w:pPr>
        <w:pStyle w:val="Checklist"/>
        <w:jc w:val="right"/>
        <w:bidi w:val="1"/>
      </w:pPr>
      <w:r>
        <w:t>[ ] Backups وخطة الاسترجاع معروفة.</w:t>
      </w:r>
    </w:p>
    <w:p>
      <w:pPr>
        <w:pStyle w:val="Checklist"/>
        <w:jc w:val="right"/>
        <w:bidi w:val="1"/>
      </w:pPr>
      <w:r>
        <w:t>[ ] Error monitoring شغال.</w:t>
      </w:r>
    </w:p>
    <w:p>
      <w:pPr>
        <w:pStyle w:val="Checklist"/>
        <w:jc w:val="right"/>
        <w:bidi w:val="1"/>
      </w:pPr>
      <w:r>
        <w:t>[ ] Support/contact channel واضح.</w:t>
      </w:r>
    </w:p>
    <w:p>
      <w:pPr>
        <w:pStyle w:val="Checklist"/>
        <w:jc w:val="right"/>
        <w:bidi w:val="1"/>
      </w:pPr>
      <w:r>
        <w:t>[ ] Manual subscription flow مجرب من البداية للنهاية.</w:t>
      </w:r>
    </w:p>
    <w:p>
      <w:pPr>
        <w:pStyle w:val="Heading2"/>
        <w:jc w:val="right"/>
        <w:bidi w:val="1"/>
      </w:pPr>
      <w:r>
        <w:t>النشر</w:t>
      </w:r>
    </w:p>
    <w:p>
      <w:pPr>
        <w:pStyle w:val="Checklist"/>
        <w:jc w:val="right"/>
        <w:bidi w:val="1"/>
      </w:pPr>
      <w:r>
        <w:t>[ ] Deploy production.</w:t>
      </w:r>
    </w:p>
    <w:p>
      <w:pPr>
        <w:pStyle w:val="Checklist"/>
        <w:jc w:val="right"/>
        <w:bidi w:val="1"/>
      </w:pPr>
      <w:r>
        <w:t>[ ] تفعيل domain.</w:t>
      </w:r>
    </w:p>
    <w:p>
      <w:pPr>
        <w:pStyle w:val="Checklist"/>
        <w:jc w:val="right"/>
        <w:bidi w:val="1"/>
      </w:pPr>
      <w:r>
        <w:t>[ ] Smoke test من جهاز نظيف ومتصفح موبايل.</w:t>
      </w:r>
    </w:p>
    <w:p>
      <w:pPr>
        <w:pStyle w:val="Checklist"/>
        <w:jc w:val="right"/>
        <w:bidi w:val="1"/>
      </w:pPr>
      <w:r>
        <w:t>[ ] مراجعة logs أول ساعات التشغيل.</w:t>
      </w:r>
    </w:p>
    <w:p>
      <w:pPr>
        <w:pStyle w:val="Checklist"/>
        <w:jc w:val="right"/>
        <w:bidi w:val="1"/>
      </w:pPr>
      <w:r>
        <w:t>[ ] فتح التسجيل العام.</w:t>
      </w:r>
    </w:p>
    <w:p>
      <w:r>
        <w:br w:type="page"/>
      </w:r>
    </w:p>
    <w:p>
      <w:pPr>
        <w:pStyle w:val="Heading1"/>
        <w:jc w:val="right"/>
        <w:bidi w:val="1"/>
      </w:pPr>
      <w:r>
        <w:t>19. المرحلة السابعة عشرة — ما بعد الإطلاق: أول 30 يوم</w:t>
      </w:r>
    </w:p>
    <w:p>
      <w:pPr>
        <w:jc w:val="right"/>
        <w:bidi w:val="1"/>
      </w:pPr>
      <w:r>
        <w:t>الهدف: عدم تحويل الإطلاق إلى سباق Features. أول شهر مخصص للقياس والإصلاح وتحسين التحويل.</w:t>
      </w:r>
    </w:p>
    <w:p>
      <w:pPr>
        <w:pStyle w:val="Heading2"/>
        <w:jc w:val="right"/>
        <w:bidi w:val="1"/>
      </w:pPr>
      <w:r>
        <w:t>المؤشرات الأساسية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E8EEF4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المؤشر</w:t>
            </w:r>
          </w:p>
        </w:tc>
        <w:tc>
          <w:tcPr>
            <w:tcW w:type="dxa" w:w="5156"/>
            <w:vAlign w:val="center"/>
            <w:shd w:fill="E8EEF4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لماذا؟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Activation rate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هل المستخدم يصل لأول قيمة حقيقية؟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DAU / WAU / MAU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قياس الاستخدام الحقيقي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Free → Plus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قياس جودة الخطة المدفوعة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Plus → Max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قياس جاذبية MCP والمميزات الكاملة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Churn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هل الناس تستمر؟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Limit hits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هل الحدود مناسبة؟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Notification opt-in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هل Push مفيد أم مزعج؟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Community activity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هل المجتمع يضيف قيمة؟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Ad impressions / revenue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قياس Monetization للـFree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Error rate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سلامة المنتج</w:t>
            </w:r>
          </w:p>
        </w:tc>
      </w:tr>
    </w:tbl>
    <w:p>
      <w:pPr>
        <w:pStyle w:val="Heading2"/>
        <w:jc w:val="right"/>
        <w:bidi w:val="1"/>
      </w:pPr>
      <w:r>
        <w:t>أولويات الشهر الأول</w:t>
      </w:r>
    </w:p>
    <w:p>
      <w:pPr>
        <w:pStyle w:val="Checklist"/>
        <w:jc w:val="right"/>
        <w:bidi w:val="1"/>
      </w:pPr>
      <w:r>
        <w:t>[ ] إصلاح Bugs الحرجة.</w:t>
      </w:r>
    </w:p>
    <w:p>
      <w:pPr>
        <w:pStyle w:val="Checklist"/>
        <w:jc w:val="right"/>
        <w:bidi w:val="1"/>
      </w:pPr>
      <w:r>
        <w:t>[ ] تحسين onboarding.</w:t>
      </w:r>
    </w:p>
    <w:p>
      <w:pPr>
        <w:pStyle w:val="Checklist"/>
        <w:jc w:val="right"/>
        <w:bidi w:val="1"/>
      </w:pPr>
      <w:r>
        <w:t>[ ] ضبط limits.</w:t>
      </w:r>
    </w:p>
    <w:p>
      <w:pPr>
        <w:pStyle w:val="Checklist"/>
        <w:jc w:val="right"/>
        <w:bidi w:val="1"/>
      </w:pPr>
      <w:r>
        <w:t>[ ] تحسين الخطط والـupgrade flow.</w:t>
      </w:r>
    </w:p>
    <w:p>
      <w:pPr>
        <w:pStyle w:val="Checklist"/>
        <w:jc w:val="right"/>
        <w:bidi w:val="1"/>
      </w:pPr>
      <w:r>
        <w:t>[ ] ضبط الإشعارات لمنع الإزعاج.</w:t>
      </w:r>
    </w:p>
    <w:p>
      <w:pPr>
        <w:pStyle w:val="Checklist"/>
        <w:jc w:val="right"/>
        <w:bidi w:val="1"/>
      </w:pPr>
      <w:r>
        <w:t>[ ] مراقبة تكلفة البنية.</w:t>
      </w:r>
    </w:p>
    <w:p>
      <w:pPr>
        <w:pStyle w:val="Checklist"/>
        <w:jc w:val="right"/>
        <w:bidi w:val="1"/>
      </w:pPr>
      <w:r>
        <w:t>[ ] عدم إضافة Features كبيرة إلا بناءً على استخدام حقيقي.</w:t>
      </w:r>
    </w:p>
    <w:p>
      <w:r>
        <w:br w:type="page"/>
      </w:r>
    </w:p>
    <w:p>
      <w:pPr>
        <w:pStyle w:val="Heading1"/>
        <w:jc w:val="right"/>
        <w:bidi w:val="1"/>
      </w:pPr>
      <w:r>
        <w:t>20. ترتيب التنفيذ النهائي — نسخة مختصرة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E8EEF4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الترتيب</w:t>
            </w:r>
          </w:p>
        </w:tc>
        <w:tc>
          <w:tcPr>
            <w:tcW w:type="dxa" w:w="3437"/>
            <w:vAlign w:val="center"/>
            <w:shd w:fill="E8EEF4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المرحلة</w:t>
            </w:r>
          </w:p>
        </w:tc>
        <w:tc>
          <w:tcPr>
            <w:tcW w:type="dxa" w:w="3437"/>
            <w:vAlign w:val="center"/>
            <w:shd w:fill="E8EEF4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النتيجة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01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Scope freeze والمتطلبات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تجميد ما سيدخل الإطلاق.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02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Audit وتنظيف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إزالة الديون التقنية.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03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Design system + أوج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توحيد الواجهة والهوية.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04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Auth + RLS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تثبيت الهوية والأمان.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05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Plans + subscriptions + limits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بناء نظام monetization.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06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In-App notifications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مركز الإشعارات.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07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Web Push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الإشعارات خارج الموقع.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08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Community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منشورات/تعليقات/بلاغات.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09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Ads للـFree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Monetization إضافي.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10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MCP للـMax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الميزة الفارقة.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11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Admin Dashboard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إدارة المنتج من مكان واحد.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12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Landing + SEO + Legal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الجاهزية العامة.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13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Security + Privacy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بوابة الأمان.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14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Performance + Monitoring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الاستقرار.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15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QA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اختبار شامل.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16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Closed Beta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اختبار مع مستخدمين حقيقيين.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17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Public Launch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فتح أوج للجمهور.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18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30-day optimization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قياس وتحسين قبل التوسع.</w:t>
            </w:r>
          </w:p>
        </w:tc>
      </w:tr>
    </w:tbl>
    <w:p>
      <w:r>
        <w:br w:type="page"/>
      </w:r>
    </w:p>
    <w:p>
      <w:pPr>
        <w:pStyle w:val="Heading1"/>
        <w:jc w:val="right"/>
        <w:bidi w:val="1"/>
      </w:pPr>
      <w:r>
        <w:t>21. Definition of Ready للنشر</w:t>
      </w:r>
    </w:p>
    <w:p>
      <w:pPr>
        <w:jc w:val="right"/>
        <w:bidi w:val="1"/>
      </w:pPr>
      <w:r>
        <w:t>لا تعتبر أوج جاهزًا للنشر العام إلا عندما تستطيع وضع علامة صح أمام كل بند أساسي أدناه:</w:t>
      </w:r>
    </w:p>
    <w:p>
      <w:pPr>
        <w:pStyle w:val="Checklist"/>
        <w:jc w:val="right"/>
        <w:bidi w:val="1"/>
      </w:pPr>
      <w:r>
        <w:t>[ ] البراند والاسم ثابتان.</w:t>
      </w:r>
    </w:p>
    <w:p>
      <w:pPr>
        <w:pStyle w:val="Checklist"/>
        <w:jc w:val="right"/>
        <w:bidi w:val="1"/>
      </w:pPr>
      <w:r>
        <w:t>[ ] الدومين النهائي يعمل.</w:t>
      </w:r>
    </w:p>
    <w:p>
      <w:pPr>
        <w:pStyle w:val="Checklist"/>
        <w:jc w:val="right"/>
        <w:bidi w:val="1"/>
      </w:pPr>
      <w:r>
        <w:t>[ ] التسجيل والدخول واسترجاع الحساب يعملون.</w:t>
      </w:r>
    </w:p>
    <w:p>
      <w:pPr>
        <w:pStyle w:val="Checklist"/>
        <w:jc w:val="right"/>
        <w:bidi w:val="1"/>
      </w:pPr>
      <w:r>
        <w:t>[ ] RLS والصلاحيات مجربة.</w:t>
      </w:r>
    </w:p>
    <w:p>
      <w:pPr>
        <w:pStyle w:val="Checklist"/>
        <w:jc w:val="right"/>
        <w:bidi w:val="1"/>
      </w:pPr>
      <w:r>
        <w:t>[ ] الخطط الثلاث محددة.</w:t>
      </w:r>
    </w:p>
    <w:p>
      <w:pPr>
        <w:pStyle w:val="Checklist"/>
        <w:jc w:val="right"/>
        <w:bidi w:val="1"/>
      </w:pPr>
      <w:r>
        <w:t>[ ] Usage limits server-side.</w:t>
      </w:r>
    </w:p>
    <w:p>
      <w:pPr>
        <w:pStyle w:val="Checklist"/>
        <w:jc w:val="right"/>
        <w:bidi w:val="1"/>
      </w:pPr>
      <w:r>
        <w:t>[ ] الاشتراكات اليدوية تعمل end-to-end.</w:t>
      </w:r>
    </w:p>
    <w:p>
      <w:pPr>
        <w:pStyle w:val="Checklist"/>
        <w:jc w:val="right"/>
        <w:bidi w:val="1"/>
      </w:pPr>
      <w:r>
        <w:t>[ ] Free يرى الإعلانات فقط.</w:t>
      </w:r>
    </w:p>
    <w:p>
      <w:pPr>
        <w:pStyle w:val="Checklist"/>
        <w:jc w:val="right"/>
        <w:bidi w:val="1"/>
      </w:pPr>
      <w:r>
        <w:t>[ ] Plus/Max بدون إعلانات.</w:t>
      </w:r>
    </w:p>
    <w:p>
      <w:pPr>
        <w:pStyle w:val="Checklist"/>
        <w:jc w:val="right"/>
        <w:bidi w:val="1"/>
      </w:pPr>
      <w:r>
        <w:t>[ ] In-App notifications تعمل.</w:t>
      </w:r>
    </w:p>
    <w:p>
      <w:pPr>
        <w:pStyle w:val="Checklist"/>
        <w:jc w:val="right"/>
        <w:bidi w:val="1"/>
      </w:pPr>
      <w:r>
        <w:t>[ ] Web Push يعمل مع تفضيلات المستخدم.</w:t>
      </w:r>
    </w:p>
    <w:p>
      <w:pPr>
        <w:pStyle w:val="Checklist"/>
        <w:jc w:val="right"/>
        <w:bidi w:val="1"/>
      </w:pPr>
      <w:r>
        <w:t>[ ] Community + moderation يعملان.</w:t>
      </w:r>
    </w:p>
    <w:p>
      <w:pPr>
        <w:pStyle w:val="Checklist"/>
        <w:jc w:val="right"/>
        <w:bidi w:val="1"/>
      </w:pPr>
      <w:r>
        <w:t>[ ] MCP يعمل لـMax فقط وبصلاحيات آمنة.</w:t>
      </w:r>
    </w:p>
    <w:p>
      <w:pPr>
        <w:pStyle w:val="Checklist"/>
        <w:jc w:val="right"/>
        <w:bidi w:val="1"/>
      </w:pPr>
      <w:r>
        <w:t>[ ] Admin Dashboard يغطي المستخدمين/الاشتراكات/الإعلانات/المجتمع.</w:t>
      </w:r>
    </w:p>
    <w:p>
      <w:pPr>
        <w:pStyle w:val="Checklist"/>
        <w:jc w:val="right"/>
        <w:bidi w:val="1"/>
      </w:pPr>
      <w:r>
        <w:t>[ ] Privacy + Terms + Community Guidelines منشورة.</w:t>
      </w:r>
    </w:p>
    <w:p>
      <w:pPr>
        <w:pStyle w:val="Checklist"/>
        <w:jc w:val="right"/>
        <w:bidi w:val="1"/>
      </w:pPr>
      <w:r>
        <w:t>[ ] SEO basics + sitemap + robots جاهزة.</w:t>
      </w:r>
    </w:p>
    <w:p>
      <w:pPr>
        <w:pStyle w:val="Checklist"/>
        <w:jc w:val="right"/>
        <w:bidi w:val="1"/>
      </w:pPr>
      <w:r>
        <w:t>[ ] Error logging/monitoring موجود.</w:t>
      </w:r>
    </w:p>
    <w:p>
      <w:pPr>
        <w:pStyle w:val="Checklist"/>
        <w:jc w:val="right"/>
        <w:bidi w:val="1"/>
      </w:pPr>
      <w:r>
        <w:t>[ ] Backups معروفة.</w:t>
      </w:r>
    </w:p>
    <w:p>
      <w:pPr>
        <w:pStyle w:val="Checklist"/>
        <w:jc w:val="right"/>
        <w:bidi w:val="1"/>
      </w:pPr>
      <w:r>
        <w:t>[ ] QA regression ناجح.</w:t>
      </w:r>
    </w:p>
    <w:p>
      <w:pPr>
        <w:pStyle w:val="Checklist"/>
        <w:jc w:val="right"/>
        <w:bidi w:val="1"/>
      </w:pPr>
      <w:r>
        <w:t>[ ] Beta انتهت بدون مشاكل مانعة.</w:t>
      </w:r>
    </w:p>
    <w:p>
      <w:pPr>
        <w:pStyle w:val="Checklist"/>
        <w:jc w:val="right"/>
        <w:bidi w:val="1"/>
      </w:pPr>
      <w:r>
        <w:t>[ ] خطة rollback معروفة.</w:t>
      </w:r>
    </w:p>
    <w:p>
      <w:pPr>
        <w:pStyle w:val="Heading2"/>
        <w:jc w:val="right"/>
        <w:bidi w:val="1"/>
      </w:pPr>
      <w:r>
        <w:t>قاعدة التوسع بعد النشر</w:t>
      </w:r>
    </w:p>
    <w:p>
      <w:pPr>
        <w:jc w:val="right"/>
        <w:bidi w:val="1"/>
      </w:pPr>
      <w:r>
        <w:t>أول هدف بعد الإطلاق ليس مضاعفة عدد الميزات؛ الهدف هو إثبات أن المستخدم يفهم أوج، يستخدمه بانتظام، ويمكن تحويل جزء منه من Free إلى Plus/Max، بينما تظل تكلفة البنية أقل من الإيراد بهامش مريح.</w:t>
      </w:r>
    </w:p>
    <w:p>
      <w:pPr>
        <w:pStyle w:val="Heading2"/>
        <w:jc w:val="right"/>
        <w:bidi w:val="1"/>
      </w:pPr>
      <w:r>
        <w:t>نهاية الوثيقة</w:t>
      </w:r>
    </w:p>
    <w:p>
      <w:pPr>
        <w:jc w:val="right"/>
        <w:bidi w:val="1"/>
      </w:pPr>
      <w:r>
        <w:t>هذه الخطة تعتبر Backlog/Release Roadmap أولي. أثناء التنفيذ، أي قرار تقني جديد يجب أن يمر عبر سؤالين: هل يزيد قيمة المنتج؟ وهل يزيد التعقيد والتكلفة بما يستحقه؟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 w:val="1"/>
    </w:pPr>
    <w:r>
      <w:rPr>
        <w:color w:val="646464"/>
        <w:sz w:val="16"/>
      </w:rPr>
      <w:t>Awj.life — Development &amp; Launch Plan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 w:val="1"/>
    </w:pPr>
    <w:r>
      <w:rPr>
        <w:color w:val="646464"/>
        <w:sz w:val="16"/>
      </w:rPr>
      <w:t>أوج | خطة التطوير والتنظيف حتى النشر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i/>
      <w:iCs/>
      <w:color w:val="4F81BD" w:themeColor="accent1"/>
      <w:spacing w:val="15"/>
      <w:sz w:val="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rial" w:hAnsi="Arial" w:eastAsia="Arial"/>
      <w:i/>
      <w:sz w:val="18"/>
    </w:rPr>
  </w:style>
  <w:style w:type="paragraph" w:customStyle="1" w:styleId="Checklist">
    <w:name w:val="Checklist"/>
    <w:pPr>
      <w:spacing w:after="40"/>
    </w:pPr>
    <w:rPr>
      <w:rFonts w:ascii="Arial" w:hAnsi="Arial" w:eastAsia="Arial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أوج — خطة التطوير والتنظيف حتى النشر</dc:title>
  <dc:subject>SaaS product roadmap and launch checklist</dc:subject>
  <dc:creator>Awj</dc:creator>
  <cp:keywords>Awj, SaaS, Next.js, Supabase, Turso, Cloudflare, MCP, notifications, push, community, subscriptions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